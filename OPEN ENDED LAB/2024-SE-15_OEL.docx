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5CC1" w14:textId="09295EF5" w:rsidR="00BF47B6" w:rsidRPr="00BF47B6" w:rsidRDefault="00FE2978" w:rsidP="00BF47B6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05D576E8" wp14:editId="6696A306">
            <wp:simplePos x="0" y="0"/>
            <wp:positionH relativeFrom="column">
              <wp:posOffset>5114925</wp:posOffset>
            </wp:positionH>
            <wp:positionV relativeFrom="paragraph">
              <wp:posOffset>5080</wp:posOffset>
            </wp:positionV>
            <wp:extent cx="990600" cy="1048298"/>
            <wp:effectExtent l="0" t="0" r="0" b="0"/>
            <wp:wrapNone/>
            <wp:docPr id="802209090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7B6" w:rsidRPr="00BF47B6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4"/>
        </w:rPr>
        <w:drawing>
          <wp:anchor distT="0" distB="0" distL="0" distR="0" simplePos="0" relativeHeight="251649024" behindDoc="1" locked="0" layoutInCell="1" allowOverlap="1" wp14:anchorId="67CE8C7B" wp14:editId="50E2CCE0">
            <wp:simplePos x="0" y="0"/>
            <wp:positionH relativeFrom="page">
              <wp:posOffset>668740</wp:posOffset>
            </wp:positionH>
            <wp:positionV relativeFrom="paragraph">
              <wp:posOffset>-122830</wp:posOffset>
            </wp:positionV>
            <wp:extent cx="996287" cy="1078173"/>
            <wp:effectExtent l="0" t="0" r="0" b="825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287" cy="1078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THE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4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UNIVERSITY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OF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4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AZAD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JAMMU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AND KASHMIR,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>MUZAFFARABAD</w:t>
      </w:r>
    </w:p>
    <w:p w14:paraId="23B80B37" w14:textId="77777777" w:rsidR="00BF47B6" w:rsidRPr="00BF47B6" w:rsidRDefault="00BF47B6" w:rsidP="00BF47B6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color w:val="002060"/>
          <w:sz w:val="40"/>
          <w:szCs w:val="40"/>
        </w:rPr>
      </w:pPr>
      <w:r w:rsidRPr="00BF47B6">
        <w:rPr>
          <w:rFonts w:ascii="Times New Roman" w:eastAsia="Times New Roman" w:hAnsi="Times New Roman" w:cs="Times New Roman"/>
          <w:color w:val="002060"/>
          <w:sz w:val="40"/>
          <w:szCs w:val="40"/>
        </w:rPr>
        <w:t>Department of Software Engineering</w:t>
      </w:r>
    </w:p>
    <w:p w14:paraId="6693122C" w14:textId="77777777" w:rsidR="00BF47B6" w:rsidRPr="00BF47B6" w:rsidRDefault="00BF47B6" w:rsidP="00BF47B6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</w:p>
    <w:tbl>
      <w:tblPr>
        <w:tblStyle w:val="GridTable2-Accent5"/>
        <w:tblpPr w:leftFromText="180" w:rightFromText="180" w:vertAnchor="text" w:horzAnchor="margin" w:tblpXSpec="center" w:tblpY="241"/>
        <w:tblW w:w="9660" w:type="dxa"/>
        <w:tblLayout w:type="fixed"/>
        <w:tblLook w:val="01E0" w:firstRow="1" w:lastRow="1" w:firstColumn="1" w:lastColumn="1" w:noHBand="0" w:noVBand="0"/>
      </w:tblPr>
      <w:tblGrid>
        <w:gridCol w:w="4923"/>
        <w:gridCol w:w="4737"/>
      </w:tblGrid>
      <w:tr w:rsidR="00BF47B6" w:rsidRPr="00BF47B6" w14:paraId="17DE4AFA" w14:textId="77777777" w:rsidTr="00BF4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3" w:type="dxa"/>
            <w:vAlign w:val="center"/>
          </w:tcPr>
          <w:p w14:paraId="29CE6069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344"/>
              <w:ind w:left="7" w:right="1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  <w:t>STUDENT NAME: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737" w:type="dxa"/>
            <w:vAlign w:val="center"/>
          </w:tcPr>
          <w:p w14:paraId="6D556A38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106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00D8CA87" w14:textId="4C549737" w:rsidR="00BF47B6" w:rsidRPr="00BF47B6" w:rsidRDefault="00BF47B6" w:rsidP="00BF47B6">
            <w:pPr>
              <w:widowControl w:val="0"/>
              <w:autoSpaceDE w:val="0"/>
              <w:autoSpaceDN w:val="0"/>
              <w:spacing w:before="1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pacing w:val="-4"/>
                <w:sz w:val="32"/>
                <w:szCs w:val="32"/>
              </w:rPr>
              <w:t>SHAHZAD AHMED AWAN</w:t>
            </w:r>
          </w:p>
        </w:tc>
      </w:tr>
      <w:tr w:rsidR="00BF47B6" w:rsidRPr="00BF47B6" w14:paraId="0F153B21" w14:textId="77777777" w:rsidTr="00BF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3" w:type="dxa"/>
            <w:vAlign w:val="center"/>
          </w:tcPr>
          <w:p w14:paraId="45EF198F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344"/>
              <w:ind w:left="7" w:right="2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  <w:t>STUDENT ROLL NO: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737" w:type="dxa"/>
            <w:vAlign w:val="center"/>
          </w:tcPr>
          <w:p w14:paraId="00B465E5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108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23B5C362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1"/>
              <w:ind w:left="15" w:right="1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pacing w:val="-2"/>
                <w:sz w:val="32"/>
                <w:szCs w:val="32"/>
              </w:rPr>
              <w:t>2024-SE-15</w:t>
            </w:r>
          </w:p>
        </w:tc>
      </w:tr>
      <w:tr w:rsidR="00BF47B6" w:rsidRPr="00BF47B6" w14:paraId="3E961341" w14:textId="77777777" w:rsidTr="00BF47B6">
        <w:trPr>
          <w:trHeight w:val="1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3" w:type="dxa"/>
            <w:vAlign w:val="center"/>
          </w:tcPr>
          <w:p w14:paraId="3C8A2CA1" w14:textId="4928AC93" w:rsidR="00BF47B6" w:rsidRPr="00BF47B6" w:rsidRDefault="00EE0A24" w:rsidP="00BF47B6">
            <w:pPr>
              <w:widowControl w:val="0"/>
              <w:autoSpaceDE w:val="0"/>
              <w:autoSpaceDN w:val="0"/>
              <w:spacing w:before="344"/>
              <w:ind w:left="7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LAB</w:t>
            </w:r>
            <w:r w:rsidR="00BF47B6"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737" w:type="dxa"/>
            <w:vAlign w:val="center"/>
          </w:tcPr>
          <w:p w14:paraId="1BDEF132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52D7DF15" w14:textId="4975D993" w:rsidR="00BF47B6" w:rsidRPr="00BF47B6" w:rsidRDefault="00EE0A24" w:rsidP="00BF47B6">
            <w:pPr>
              <w:widowControl w:val="0"/>
              <w:autoSpaceDE w:val="0"/>
              <w:autoSpaceDN w:val="0"/>
              <w:spacing w:before="1"/>
              <w:ind w:left="15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Open ended Lab</w:t>
            </w:r>
          </w:p>
        </w:tc>
      </w:tr>
      <w:tr w:rsidR="00BF47B6" w:rsidRPr="00BF47B6" w14:paraId="2B870D53" w14:textId="77777777" w:rsidTr="00BF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3" w:type="dxa"/>
            <w:vAlign w:val="center"/>
          </w:tcPr>
          <w:p w14:paraId="1E6D6A4D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344"/>
              <w:ind w:left="7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COURSE TITLE: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737" w:type="dxa"/>
            <w:vAlign w:val="center"/>
          </w:tcPr>
          <w:p w14:paraId="6693BC99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38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4CB7355D" w14:textId="6CC09979" w:rsidR="00BF47B6" w:rsidRPr="00BF47B6" w:rsidRDefault="00FE2978" w:rsidP="00BF47B6">
            <w:pPr>
              <w:widowControl w:val="0"/>
              <w:autoSpaceDE w:val="0"/>
              <w:autoSpaceDN w:val="0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pacing w:val="-2"/>
                <w:sz w:val="32"/>
                <w:szCs w:val="32"/>
              </w:rPr>
              <w:t>Data Structure &amp; Algorithm</w:t>
            </w:r>
          </w:p>
        </w:tc>
      </w:tr>
      <w:tr w:rsidR="00BF47B6" w:rsidRPr="00BF47B6" w14:paraId="117B847B" w14:textId="77777777" w:rsidTr="00BF47B6">
        <w:trPr>
          <w:trHeight w:val="1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3" w:type="dxa"/>
            <w:vAlign w:val="center"/>
          </w:tcPr>
          <w:p w14:paraId="7716E923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344"/>
              <w:ind w:left="7" w:right="3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COURSE CODE: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737" w:type="dxa"/>
            <w:vAlign w:val="center"/>
          </w:tcPr>
          <w:p w14:paraId="44FAE890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68B8B819" w14:textId="721E0DA8" w:rsidR="00BF47B6" w:rsidRPr="00BF47B6" w:rsidRDefault="00BF47B6" w:rsidP="00BF47B6">
            <w:pPr>
              <w:widowControl w:val="0"/>
              <w:autoSpaceDE w:val="0"/>
              <w:autoSpaceDN w:val="0"/>
              <w:spacing w:before="1"/>
              <w:ind w:left="15" w:right="1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CS-210</w:t>
            </w:r>
            <w:r w:rsidR="00EE0A24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1</w:t>
            </w:r>
          </w:p>
        </w:tc>
      </w:tr>
      <w:tr w:rsidR="00BF47B6" w:rsidRPr="00BF47B6" w14:paraId="060606C2" w14:textId="77777777" w:rsidTr="00BF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3" w:type="dxa"/>
            <w:vAlign w:val="center"/>
          </w:tcPr>
          <w:p w14:paraId="4A961DA7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344"/>
              <w:ind w:left="7" w:right="3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 xml:space="preserve"> INSTRUCTOR: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737" w:type="dxa"/>
            <w:vAlign w:val="center"/>
          </w:tcPr>
          <w:p w14:paraId="7BFC67A1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1D209522" w14:textId="3B5F18DF" w:rsidR="00BF47B6" w:rsidRPr="00BF47B6" w:rsidRDefault="00BF47B6" w:rsidP="00BF47B6">
            <w:pPr>
              <w:widowControl w:val="0"/>
              <w:autoSpaceDE w:val="0"/>
              <w:autoSpaceDN w:val="0"/>
              <w:spacing w:before="1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Engr. </w:t>
            </w:r>
            <w:r w:rsidR="00EE0A24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Asma Javed</w:t>
            </w:r>
          </w:p>
        </w:tc>
      </w:tr>
      <w:tr w:rsidR="00BF47B6" w:rsidRPr="00BF47B6" w14:paraId="47570973" w14:textId="77777777" w:rsidTr="00BF47B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3" w:type="dxa"/>
            <w:vAlign w:val="center"/>
          </w:tcPr>
          <w:p w14:paraId="303DE5F1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342"/>
              <w:ind w:left="7" w:right="4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SUBMISSION</w:t>
            </w:r>
            <w:r w:rsidRPr="00BF47B6">
              <w:rPr>
                <w:rFonts w:ascii="Century Gothic" w:eastAsia="Times New Roman" w:hAnsi="Century Gothic" w:cs="Times New Roman"/>
                <w:color w:val="002060"/>
                <w:spacing w:val="-3"/>
                <w:sz w:val="32"/>
                <w:szCs w:val="32"/>
              </w:rPr>
              <w:t xml:space="preserve"> </w:t>
            </w:r>
            <w:r w:rsidRPr="00BF47B6">
              <w:rPr>
                <w:rFonts w:ascii="Century Gothic" w:eastAsia="Times New Roman" w:hAnsi="Century Gothic" w:cs="Times New Roman"/>
                <w:color w:val="002060"/>
                <w:spacing w:val="-4"/>
                <w:sz w:val="32"/>
                <w:szCs w:val="32"/>
              </w:rPr>
              <w:t>DATE: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737" w:type="dxa"/>
            <w:vAlign w:val="center"/>
          </w:tcPr>
          <w:p w14:paraId="51AB217F" w14:textId="77777777" w:rsidR="00BF47B6" w:rsidRPr="00BF47B6" w:rsidRDefault="00BF47B6" w:rsidP="00BF47B6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2D30E1E6" w14:textId="106B0BEB" w:rsidR="00BF47B6" w:rsidRPr="00BF47B6" w:rsidRDefault="00BF47B6" w:rsidP="00BF47B6">
            <w:pPr>
              <w:widowControl w:val="0"/>
              <w:autoSpaceDE w:val="0"/>
              <w:autoSpaceDN w:val="0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1</w:t>
            </w:r>
            <w:r w:rsidR="00EE0A24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6</w:t>
            </w:r>
            <w:r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th January,</w:t>
            </w:r>
            <w:r w:rsidRPr="00BF47B6">
              <w:rPr>
                <w:rFonts w:ascii="Century Gothic" w:eastAsia="Times New Roman" w:hAnsi="Century Gothic" w:cs="Times New Roman"/>
                <w:color w:val="000000"/>
                <w:spacing w:val="-1"/>
                <w:sz w:val="32"/>
                <w:szCs w:val="32"/>
              </w:rPr>
              <w:t xml:space="preserve"> </w:t>
            </w:r>
            <w:r w:rsidRPr="00BF47B6">
              <w:rPr>
                <w:rFonts w:ascii="Century Gothic" w:eastAsia="Times New Roman" w:hAnsi="Century Gothic" w:cs="Times New Roman"/>
                <w:color w:val="000000"/>
                <w:spacing w:val="-4"/>
                <w:sz w:val="32"/>
                <w:szCs w:val="32"/>
              </w:rPr>
              <w:t>2026</w:t>
            </w:r>
          </w:p>
        </w:tc>
      </w:tr>
    </w:tbl>
    <w:p w14:paraId="633B75B8" w14:textId="77777777" w:rsidR="00C204C6" w:rsidRDefault="00C204C6" w:rsidP="00457DCB">
      <w:pPr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</w:pPr>
    </w:p>
    <w:sdt>
      <w:sdtPr>
        <w:id w:val="43209710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19B21F95" w14:textId="28CE4959" w:rsidR="00BF7949" w:rsidRDefault="00BF7949">
          <w:pPr>
            <w:pStyle w:val="TOCHeading"/>
          </w:pPr>
          <w:r>
            <w:t>Table of Contents</w:t>
          </w:r>
        </w:p>
        <w:p w14:paraId="16F6AD2A" w14:textId="4C8D94D1" w:rsidR="00BF7949" w:rsidRDefault="00BF794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73847" w:history="1">
            <w:r w:rsidRPr="00793BAA">
              <w:rPr>
                <w:rStyle w:val="Hyperlink"/>
                <w:noProof/>
              </w:rPr>
              <w:t>OPEN ENDED LAB (OEL)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DE1C7" w14:textId="2B910317" w:rsidR="00BF7949" w:rsidRDefault="00BF794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48" w:history="1">
            <w:r w:rsidRPr="00793BAA">
              <w:rPr>
                <w:rStyle w:val="Hyperlink"/>
                <w:noProof/>
              </w:rPr>
              <w:t>Lab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B47A3" w14:textId="599166E8" w:rsidR="00BF7949" w:rsidRDefault="00BF794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49" w:history="1">
            <w:r w:rsidRPr="00793BAA">
              <w:rPr>
                <w:rStyle w:val="Hyperlink"/>
                <w:noProof/>
              </w:rPr>
              <w:t>Lab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28D5" w14:textId="55EC4908" w:rsidR="00BF7949" w:rsidRDefault="00BF794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50" w:history="1">
            <w:r w:rsidRPr="00793BAA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34D84" w14:textId="658451E6" w:rsidR="00BF7949" w:rsidRDefault="00BF794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51" w:history="1">
            <w:r w:rsidRPr="00793BAA">
              <w:rPr>
                <w:rStyle w:val="Hyperlink"/>
                <w:noProof/>
              </w:rPr>
              <w:t>Tools &amp;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AE80" w14:textId="5A21BF64" w:rsidR="00BF7949" w:rsidRDefault="00BF794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52" w:history="1">
            <w:r w:rsidRPr="00793BAA">
              <w:rPr>
                <w:rStyle w:val="Hyperlink"/>
                <w:noProof/>
              </w:rPr>
              <w:t>Theoretical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02D68" w14:textId="457BB809" w:rsidR="00BF7949" w:rsidRDefault="00BF794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53" w:history="1">
            <w:r w:rsidRPr="00793BAA">
              <w:rPr>
                <w:rStyle w:val="Hyperlink"/>
                <w:noProof/>
              </w:rPr>
              <w:t>Types of 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ABE81" w14:textId="367991D9" w:rsidR="00BF7949" w:rsidRDefault="00BF794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54" w:history="1">
            <w:r w:rsidRPr="00793BAA">
              <w:rPr>
                <w:rStyle w:val="Hyperlink"/>
                <w:noProof/>
              </w:rPr>
              <w:t>Graph Representations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B3EE4" w14:textId="67EAFBA0" w:rsidR="00BF7949" w:rsidRDefault="00BF794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55" w:history="1">
            <w:r w:rsidRPr="00793BAA">
              <w:rPr>
                <w:rStyle w:val="Hyperlink"/>
                <w:noProof/>
              </w:rPr>
              <w:t>Graph Traversal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9D7A" w14:textId="48507CC7" w:rsidR="00BF7949" w:rsidRDefault="00BF794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56" w:history="1">
            <w:r w:rsidRPr="00793BAA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137C" w14:textId="08D45FA0" w:rsidR="00BF7949" w:rsidRPr="00BF7949" w:rsidRDefault="00BF794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57" w:history="1">
            <w:r w:rsidRPr="00BF7949">
              <w:rPr>
                <w:rStyle w:val="Hyperlink"/>
                <w:rFonts w:ascii="Times New Roman" w:eastAsiaTheme="majorEastAsia" w:hAnsi="Times New Roman" w:cstheme="majorBidi"/>
                <w:noProof/>
              </w:rPr>
              <w:t>Program 1: Graph Representation using Adjacency Matrix:</w:t>
            </w:r>
            <w:r w:rsidRPr="00BF7949">
              <w:rPr>
                <w:noProof/>
                <w:webHidden/>
              </w:rPr>
              <w:tab/>
            </w:r>
            <w:r w:rsidRPr="00BF7949">
              <w:rPr>
                <w:noProof/>
                <w:webHidden/>
              </w:rPr>
              <w:fldChar w:fldCharType="begin"/>
            </w:r>
            <w:r w:rsidRPr="00BF7949">
              <w:rPr>
                <w:noProof/>
                <w:webHidden/>
              </w:rPr>
              <w:instrText xml:space="preserve"> PAGEREF _Toc219473857 \h </w:instrText>
            </w:r>
            <w:r w:rsidRPr="00BF7949">
              <w:rPr>
                <w:noProof/>
                <w:webHidden/>
              </w:rPr>
            </w:r>
            <w:r w:rsidRPr="00BF7949"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4</w:t>
            </w:r>
            <w:r w:rsidRPr="00BF7949">
              <w:rPr>
                <w:noProof/>
                <w:webHidden/>
              </w:rPr>
              <w:fldChar w:fldCharType="end"/>
            </w:r>
          </w:hyperlink>
        </w:p>
        <w:p w14:paraId="727E3E6E" w14:textId="0567BA34" w:rsidR="00BF7949" w:rsidRPr="00BF7949" w:rsidRDefault="00BF794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58" w:history="1">
            <w:r w:rsidRPr="00BF7949">
              <w:rPr>
                <w:rStyle w:val="Hyperlink"/>
                <w:rFonts w:ascii="Times New Roman" w:eastAsiaTheme="majorEastAsia" w:hAnsi="Times New Roman" w:cstheme="majorBidi"/>
                <w:noProof/>
              </w:rPr>
              <w:t>Program 2: Graph Representation using Adjacency List</w:t>
            </w:r>
            <w:r w:rsidRPr="00BF7949">
              <w:rPr>
                <w:noProof/>
                <w:webHidden/>
              </w:rPr>
              <w:tab/>
            </w:r>
            <w:r w:rsidRPr="00BF7949">
              <w:rPr>
                <w:noProof/>
                <w:webHidden/>
              </w:rPr>
              <w:fldChar w:fldCharType="begin"/>
            </w:r>
            <w:r w:rsidRPr="00BF7949">
              <w:rPr>
                <w:noProof/>
                <w:webHidden/>
              </w:rPr>
              <w:instrText xml:space="preserve"> PAGEREF _Toc219473858 \h </w:instrText>
            </w:r>
            <w:r w:rsidRPr="00BF7949">
              <w:rPr>
                <w:noProof/>
                <w:webHidden/>
              </w:rPr>
            </w:r>
            <w:r w:rsidRPr="00BF7949"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6</w:t>
            </w:r>
            <w:r w:rsidRPr="00BF7949">
              <w:rPr>
                <w:noProof/>
                <w:webHidden/>
              </w:rPr>
              <w:fldChar w:fldCharType="end"/>
            </w:r>
          </w:hyperlink>
        </w:p>
        <w:p w14:paraId="702DFF9D" w14:textId="163FE999" w:rsidR="00BF7949" w:rsidRPr="00BF7949" w:rsidRDefault="00BF794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59" w:history="1">
            <w:r w:rsidRPr="00BF7949">
              <w:rPr>
                <w:rStyle w:val="Hyperlink"/>
                <w:rFonts w:ascii="Times New Roman" w:eastAsiaTheme="majorEastAsia" w:hAnsi="Times New Roman" w:cstheme="majorBidi"/>
                <w:noProof/>
              </w:rPr>
              <w:t>Program 3: Breadth First Search (BFS) Traversal</w:t>
            </w:r>
            <w:r w:rsidRPr="00BF7949">
              <w:rPr>
                <w:noProof/>
                <w:webHidden/>
              </w:rPr>
              <w:tab/>
            </w:r>
            <w:r w:rsidRPr="00BF7949">
              <w:rPr>
                <w:noProof/>
                <w:webHidden/>
              </w:rPr>
              <w:fldChar w:fldCharType="begin"/>
            </w:r>
            <w:r w:rsidRPr="00BF7949">
              <w:rPr>
                <w:noProof/>
                <w:webHidden/>
              </w:rPr>
              <w:instrText xml:space="preserve"> PAGEREF _Toc219473859 \h </w:instrText>
            </w:r>
            <w:r w:rsidRPr="00BF7949">
              <w:rPr>
                <w:noProof/>
                <w:webHidden/>
              </w:rPr>
            </w:r>
            <w:r w:rsidRPr="00BF7949"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8</w:t>
            </w:r>
            <w:r w:rsidRPr="00BF7949">
              <w:rPr>
                <w:noProof/>
                <w:webHidden/>
              </w:rPr>
              <w:fldChar w:fldCharType="end"/>
            </w:r>
          </w:hyperlink>
        </w:p>
        <w:p w14:paraId="2FB41B67" w14:textId="401673BE" w:rsidR="00BF7949" w:rsidRPr="00BF7949" w:rsidRDefault="00BF794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60" w:history="1">
            <w:r w:rsidRPr="00BF7949">
              <w:rPr>
                <w:rStyle w:val="Hyperlink"/>
                <w:rFonts w:ascii="Times New Roman" w:eastAsiaTheme="majorEastAsia" w:hAnsi="Times New Roman" w:cstheme="majorBidi"/>
                <w:noProof/>
              </w:rPr>
              <w:t>Program 4: Depth First Search (DFS) Traversal</w:t>
            </w:r>
            <w:r w:rsidRPr="00BF7949">
              <w:rPr>
                <w:noProof/>
                <w:webHidden/>
              </w:rPr>
              <w:tab/>
            </w:r>
            <w:r w:rsidRPr="00BF7949">
              <w:rPr>
                <w:noProof/>
                <w:webHidden/>
              </w:rPr>
              <w:fldChar w:fldCharType="begin"/>
            </w:r>
            <w:r w:rsidRPr="00BF7949">
              <w:rPr>
                <w:noProof/>
                <w:webHidden/>
              </w:rPr>
              <w:instrText xml:space="preserve"> PAGEREF _Toc219473860 \h </w:instrText>
            </w:r>
            <w:r w:rsidRPr="00BF7949">
              <w:rPr>
                <w:noProof/>
                <w:webHidden/>
              </w:rPr>
            </w:r>
            <w:r w:rsidRPr="00BF7949"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10</w:t>
            </w:r>
            <w:r w:rsidRPr="00BF7949">
              <w:rPr>
                <w:noProof/>
                <w:webHidden/>
              </w:rPr>
              <w:fldChar w:fldCharType="end"/>
            </w:r>
          </w:hyperlink>
        </w:p>
        <w:p w14:paraId="2B8C1184" w14:textId="4A37E3BC" w:rsidR="00BF7949" w:rsidRDefault="00BF794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61" w:history="1">
            <w:r w:rsidRPr="00793BAA">
              <w:rPr>
                <w:rStyle w:val="Hyperlink"/>
                <w:noProof/>
              </w:rPr>
              <w:t>Results &amp;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B94A" w14:textId="7885D4A8" w:rsidR="00BF7949" w:rsidRDefault="00BF794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62" w:history="1">
            <w:r w:rsidRPr="00793BAA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188A" w14:textId="3A3CFEF2" w:rsidR="00BF7949" w:rsidRDefault="00BF794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473863" w:history="1">
            <w:r w:rsidRPr="00793BAA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297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B29E1" w14:textId="77777777" w:rsidR="00BF7949" w:rsidRDefault="00BF7949" w:rsidP="00BF794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B2BE2B6" w14:textId="49C0723B" w:rsidR="00D64406" w:rsidRPr="00BF7949" w:rsidRDefault="00BF7949" w:rsidP="00BF7949">
      <w:pPr>
        <w:rPr>
          <w:b/>
          <w:bCs/>
          <w:noProof/>
        </w:rPr>
      </w:pPr>
      <w:r w:rsidRPr="00BF7949">
        <w:rPr>
          <w:rFonts w:ascii="Times New Roman" w:eastAsia="Times New Roman" w:hAnsi="Times New Roman" w:cs="Times New Roman"/>
          <w:b/>
          <w:bCs/>
          <w:color w:val="17365D" w:themeColor="text2" w:themeShade="BF"/>
          <w:sz w:val="36"/>
          <w:szCs w:val="36"/>
        </w:rPr>
        <w:t>Table of Figure:</w:t>
      </w:r>
    </w:p>
    <w:p w14:paraId="61503008" w14:textId="4B00D36B" w:rsidR="00BF7949" w:rsidRPr="00BF7949" w:rsidRDefault="00BF7949" w:rsidP="00BF7949">
      <w:pPr>
        <w:pStyle w:val="TableofFigures"/>
        <w:tabs>
          <w:tab w:val="right" w:leader="dot" w:pos="8630"/>
        </w:tabs>
        <w:rPr>
          <w:noProof/>
          <w:sz w:val="24"/>
          <w:szCs w:val="24"/>
        </w:rPr>
      </w:pPr>
      <w:r w:rsidRPr="00BF794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F7949">
        <w:rPr>
          <w:rFonts w:ascii="Times New Roman" w:eastAsia="Times New Roman" w:hAnsi="Times New Roman" w:cs="Times New Roman"/>
          <w:sz w:val="24"/>
          <w:szCs w:val="24"/>
        </w:rPr>
        <w:instrText xml:space="preserve"> TOC \h \z \c "Figure" </w:instrText>
      </w:r>
      <w:r w:rsidRPr="00BF794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hyperlink w:anchor="_Toc219473888" w:history="1">
        <w:r w:rsidRPr="00BF7949">
          <w:rPr>
            <w:rStyle w:val="Hyperlink"/>
            <w:noProof/>
            <w:sz w:val="24"/>
            <w:szCs w:val="24"/>
          </w:rPr>
          <w:t>Figure 1: Graph representation using adjacency matrix Code -1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_Toc219473888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4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5C4F9C37" w14:textId="2C1A4BB8" w:rsidR="00BF7949" w:rsidRPr="00BF7949" w:rsidRDefault="00BF7949" w:rsidP="00BF7949">
      <w:pPr>
        <w:pStyle w:val="TableofFigures"/>
        <w:tabs>
          <w:tab w:val="right" w:leader="dot" w:pos="8630"/>
        </w:tabs>
        <w:rPr>
          <w:noProof/>
          <w:sz w:val="24"/>
          <w:szCs w:val="24"/>
        </w:rPr>
      </w:pPr>
      <w:hyperlink w:anchor="_Toc219473889" w:history="1">
        <w:r w:rsidRPr="00BF7949">
          <w:rPr>
            <w:rStyle w:val="Hyperlink"/>
            <w:noProof/>
            <w:sz w:val="24"/>
            <w:szCs w:val="24"/>
          </w:rPr>
          <w:t>Figure 2: Graph representation using adjacency matrix Code -2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_Toc219473889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5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7528C6BD" w14:textId="76CE36A9" w:rsidR="00BF7949" w:rsidRPr="00BF7949" w:rsidRDefault="00BF7949" w:rsidP="00BF7949">
      <w:pPr>
        <w:pStyle w:val="TableofFigures"/>
        <w:tabs>
          <w:tab w:val="right" w:leader="dot" w:pos="8630"/>
        </w:tabs>
        <w:rPr>
          <w:noProof/>
          <w:sz w:val="24"/>
          <w:szCs w:val="24"/>
        </w:rPr>
      </w:pPr>
      <w:hyperlink w:anchor="_Toc219473890" w:history="1">
        <w:r w:rsidRPr="00BF7949">
          <w:rPr>
            <w:rStyle w:val="Hyperlink"/>
            <w:noProof/>
            <w:sz w:val="24"/>
            <w:szCs w:val="24"/>
          </w:rPr>
          <w:t>Figure 3: Graph representation using adjacency matrix Output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_Toc219473890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5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385D3BEB" w14:textId="74233AA0" w:rsidR="00BF7949" w:rsidRPr="00BF7949" w:rsidRDefault="00BF7949" w:rsidP="00BF7949">
      <w:pPr>
        <w:pStyle w:val="TableofFigures"/>
        <w:tabs>
          <w:tab w:val="right" w:leader="dot" w:pos="8630"/>
        </w:tabs>
        <w:rPr>
          <w:noProof/>
          <w:sz w:val="24"/>
          <w:szCs w:val="24"/>
        </w:rPr>
      </w:pPr>
      <w:hyperlink w:anchor="_Toc219473891" w:history="1">
        <w:r w:rsidRPr="00BF7949">
          <w:rPr>
            <w:rStyle w:val="Hyperlink"/>
            <w:noProof/>
            <w:sz w:val="24"/>
            <w:szCs w:val="24"/>
          </w:rPr>
          <w:t>Figure 4: Graph Representation using Adjacency List Code -1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_Toc219473891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6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6BD07891" w14:textId="69F9BCE3" w:rsidR="00BF7949" w:rsidRPr="00BF7949" w:rsidRDefault="00BF7949" w:rsidP="00BF7949">
      <w:pPr>
        <w:pStyle w:val="TableofFigures"/>
        <w:tabs>
          <w:tab w:val="right" w:leader="dot" w:pos="8630"/>
        </w:tabs>
        <w:rPr>
          <w:noProof/>
          <w:sz w:val="24"/>
          <w:szCs w:val="24"/>
        </w:rPr>
      </w:pPr>
      <w:hyperlink w:anchor="_Toc219473892" w:history="1">
        <w:r w:rsidRPr="00BF7949">
          <w:rPr>
            <w:rStyle w:val="Hyperlink"/>
            <w:noProof/>
            <w:sz w:val="24"/>
            <w:szCs w:val="24"/>
          </w:rPr>
          <w:t>Figure 5: Graph Representation using Adjacency List Code- 2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_Toc219473892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7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37AE367B" w14:textId="4BDC4283" w:rsidR="00BF7949" w:rsidRPr="00BF7949" w:rsidRDefault="00BF7949" w:rsidP="00BF7949">
      <w:pPr>
        <w:pStyle w:val="TableofFigures"/>
        <w:tabs>
          <w:tab w:val="right" w:leader="dot" w:pos="8630"/>
        </w:tabs>
        <w:rPr>
          <w:noProof/>
          <w:sz w:val="24"/>
          <w:szCs w:val="24"/>
        </w:rPr>
      </w:pPr>
      <w:hyperlink w:anchor="_Toc219473893" w:history="1">
        <w:r w:rsidRPr="00BF7949">
          <w:rPr>
            <w:rStyle w:val="Hyperlink"/>
            <w:noProof/>
            <w:sz w:val="24"/>
            <w:szCs w:val="24"/>
          </w:rPr>
          <w:t>Figure 6: Graph Representation using Adjacency List Output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_Toc219473893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7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316CE46D" w14:textId="33CA23A4" w:rsidR="00BF7949" w:rsidRPr="00BF7949" w:rsidRDefault="00BF7949" w:rsidP="00BF7949">
      <w:pPr>
        <w:pStyle w:val="TableofFigures"/>
        <w:tabs>
          <w:tab w:val="right" w:leader="dot" w:pos="8630"/>
        </w:tabs>
        <w:rPr>
          <w:noProof/>
          <w:sz w:val="24"/>
          <w:szCs w:val="24"/>
        </w:rPr>
      </w:pPr>
      <w:hyperlink w:anchor="_Toc219473894" w:history="1">
        <w:r w:rsidRPr="00BF7949">
          <w:rPr>
            <w:rStyle w:val="Hyperlink"/>
            <w:noProof/>
            <w:sz w:val="24"/>
            <w:szCs w:val="24"/>
          </w:rPr>
          <w:t>Figure 7: Breadth First Search (BFS) Traversal Code -01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_Toc219473894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8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3983F7F9" w14:textId="079E17FD" w:rsidR="00BF7949" w:rsidRPr="00BF7949" w:rsidRDefault="00BF7949" w:rsidP="00BF7949">
      <w:pPr>
        <w:pStyle w:val="TableofFigures"/>
        <w:tabs>
          <w:tab w:val="right" w:leader="dot" w:pos="8630"/>
        </w:tabs>
        <w:rPr>
          <w:noProof/>
          <w:sz w:val="24"/>
          <w:szCs w:val="24"/>
        </w:rPr>
      </w:pPr>
      <w:hyperlink w:anchor="_Toc219473895" w:history="1">
        <w:r w:rsidRPr="00BF7949">
          <w:rPr>
            <w:rStyle w:val="Hyperlink"/>
            <w:noProof/>
            <w:sz w:val="24"/>
            <w:szCs w:val="24"/>
          </w:rPr>
          <w:t>Figure 8: Figure 8: Breadth First Search (BFS) Traversal using queue Output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_Toc219473895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9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16CCE526" w14:textId="59F08AC2" w:rsidR="00BF7949" w:rsidRPr="00BF7949" w:rsidRDefault="00BF7949" w:rsidP="00BF7949">
      <w:pPr>
        <w:pStyle w:val="TableofFigures"/>
        <w:tabs>
          <w:tab w:val="right" w:leader="dot" w:pos="8630"/>
        </w:tabs>
        <w:rPr>
          <w:noProof/>
          <w:sz w:val="24"/>
          <w:szCs w:val="24"/>
        </w:rPr>
      </w:pPr>
      <w:hyperlink w:anchor="_Toc219473896" w:history="1">
        <w:r w:rsidRPr="00BF7949">
          <w:rPr>
            <w:rStyle w:val="Hyperlink"/>
            <w:noProof/>
            <w:sz w:val="24"/>
            <w:szCs w:val="24"/>
          </w:rPr>
          <w:t>Figure 9: Figure 8: Breadth First Search (BFS) Traversal using queue Code -02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_Toc219473896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9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4D7FA68A" w14:textId="5D677C18" w:rsidR="00BF7949" w:rsidRPr="00BF7949" w:rsidRDefault="00BF7949" w:rsidP="00BF7949">
      <w:pPr>
        <w:pStyle w:val="TableofFigures"/>
        <w:tabs>
          <w:tab w:val="right" w:leader="dot" w:pos="8630"/>
        </w:tabs>
        <w:rPr>
          <w:noProof/>
          <w:sz w:val="24"/>
          <w:szCs w:val="24"/>
        </w:rPr>
      </w:pPr>
      <w:hyperlink w:anchor="_Toc219473897" w:history="1">
        <w:r w:rsidRPr="00BF7949">
          <w:rPr>
            <w:rStyle w:val="Hyperlink"/>
            <w:noProof/>
            <w:sz w:val="24"/>
            <w:szCs w:val="24"/>
          </w:rPr>
          <w:t>Figure 10: DFS Traversal using Recursion Code -01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_Toc219473897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10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3524DDC4" w14:textId="24E1E272" w:rsidR="00BF7949" w:rsidRPr="00BF7949" w:rsidRDefault="00BF7949" w:rsidP="00BF7949">
      <w:pPr>
        <w:pStyle w:val="TableofFigures"/>
        <w:tabs>
          <w:tab w:val="right" w:leader="dot" w:pos="8630"/>
        </w:tabs>
        <w:spacing w:line="360" w:lineRule="auto"/>
        <w:rPr>
          <w:noProof/>
          <w:sz w:val="24"/>
          <w:szCs w:val="24"/>
        </w:rPr>
      </w:pPr>
      <w:hyperlink w:anchor="_Toc219473898" w:history="1">
        <w:r w:rsidRPr="00BF7949">
          <w:rPr>
            <w:rStyle w:val="Hyperlink"/>
            <w:noProof/>
            <w:sz w:val="24"/>
            <w:szCs w:val="24"/>
          </w:rPr>
          <w:t>Figure 12: DFS Traversal using Recursion Output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_Toc219473898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11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625C75AD" w14:textId="3C51A38C" w:rsidR="00BF7949" w:rsidRPr="00BF7949" w:rsidRDefault="00BF7949" w:rsidP="00BF7949">
      <w:pPr>
        <w:pStyle w:val="TableofFigures"/>
        <w:tabs>
          <w:tab w:val="right" w:leader="dot" w:pos="8630"/>
        </w:tabs>
        <w:spacing w:line="360" w:lineRule="auto"/>
        <w:rPr>
          <w:noProof/>
          <w:sz w:val="24"/>
          <w:szCs w:val="24"/>
        </w:rPr>
      </w:pPr>
      <w:hyperlink w:anchor="_Toc219473899" w:history="1">
        <w:r w:rsidRPr="00BF7949">
          <w:rPr>
            <w:rStyle w:val="Hyperlink"/>
            <w:noProof/>
            <w:sz w:val="24"/>
            <w:szCs w:val="24"/>
          </w:rPr>
          <w:t>Figure 11: DFS Traversal using Recursion Code -02</w:t>
        </w:r>
        <w:r w:rsidRPr="00BF7949">
          <w:rPr>
            <w:noProof/>
            <w:webHidden/>
            <w:sz w:val="24"/>
            <w:szCs w:val="24"/>
          </w:rPr>
          <w:tab/>
        </w:r>
        <w:r w:rsidRPr="00BF7949">
          <w:rPr>
            <w:noProof/>
            <w:webHidden/>
            <w:sz w:val="24"/>
            <w:szCs w:val="24"/>
          </w:rPr>
          <w:fldChar w:fldCharType="begin"/>
        </w:r>
        <w:r w:rsidRPr="00BF7949">
          <w:rPr>
            <w:noProof/>
            <w:webHidden/>
            <w:sz w:val="24"/>
            <w:szCs w:val="24"/>
          </w:rPr>
          <w:instrText xml:space="preserve"> PAGEREF _Toc219473899 \h </w:instrText>
        </w:r>
        <w:r w:rsidRPr="00BF7949">
          <w:rPr>
            <w:noProof/>
            <w:webHidden/>
            <w:sz w:val="24"/>
            <w:szCs w:val="24"/>
          </w:rPr>
        </w:r>
        <w:r w:rsidRPr="00BF7949">
          <w:rPr>
            <w:noProof/>
            <w:webHidden/>
            <w:sz w:val="24"/>
            <w:szCs w:val="24"/>
          </w:rPr>
          <w:fldChar w:fldCharType="separate"/>
        </w:r>
        <w:r w:rsidR="00FE2978">
          <w:rPr>
            <w:noProof/>
            <w:webHidden/>
            <w:sz w:val="24"/>
            <w:szCs w:val="24"/>
          </w:rPr>
          <w:t>11</w:t>
        </w:r>
        <w:r w:rsidRPr="00BF7949">
          <w:rPr>
            <w:noProof/>
            <w:webHidden/>
            <w:sz w:val="24"/>
            <w:szCs w:val="24"/>
          </w:rPr>
          <w:fldChar w:fldCharType="end"/>
        </w:r>
      </w:hyperlink>
    </w:p>
    <w:p w14:paraId="43E73D9F" w14:textId="101B6703" w:rsidR="00D64406" w:rsidRDefault="00BF7949" w:rsidP="001B7C4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794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5F0A0D4D" w14:textId="51CCF76D" w:rsidR="001B7C41" w:rsidRPr="001B7C41" w:rsidRDefault="001B7C41" w:rsidP="001B7C4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B9BCCBE">
          <v:rect id="_x0000_i1732" style="width:0;height:1.5pt" o:hralign="center" o:hrstd="t" o:hr="t" fillcolor="#a0a0a0" stroked="f"/>
        </w:pict>
      </w:r>
    </w:p>
    <w:p w14:paraId="1FAD1E3D" w14:textId="039220D3" w:rsidR="001B7C41" w:rsidRPr="001B7C41" w:rsidRDefault="001B7C41" w:rsidP="00D64406">
      <w:pPr>
        <w:pStyle w:val="Heading1"/>
        <w:jc w:val="center"/>
      </w:pPr>
      <w:bookmarkStart w:id="0" w:name="_Toc219473847"/>
      <w:r w:rsidRPr="001B7C41">
        <w:t>OPEN ENDED LAB (OEL)</w:t>
      </w:r>
      <w:bookmarkEnd w:id="0"/>
    </w:p>
    <w:p w14:paraId="4F6DC6C7" w14:textId="77777777" w:rsidR="001B7C41" w:rsidRPr="001B7C41" w:rsidRDefault="001B7C41" w:rsidP="001B7C4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pict w14:anchorId="730A4B58">
          <v:rect id="_x0000_i1712" style="width:0;height:1.5pt" o:hralign="center" o:hrstd="t" o:hr="t" fillcolor="#a0a0a0" stroked="f"/>
        </w:pict>
      </w:r>
    </w:p>
    <w:p w14:paraId="416F981C" w14:textId="77777777" w:rsidR="001B7C41" w:rsidRPr="001B7C41" w:rsidRDefault="001B7C41" w:rsidP="00D64406">
      <w:pPr>
        <w:pStyle w:val="Heading2"/>
      </w:pPr>
      <w:bookmarkStart w:id="1" w:name="_Toc219473848"/>
      <w:r w:rsidRPr="001B7C41">
        <w:t>Lab Title</w:t>
      </w:r>
      <w:bookmarkEnd w:id="1"/>
    </w:p>
    <w:p w14:paraId="712B3F83" w14:textId="77777777" w:rsidR="001B7C41" w:rsidRPr="001B7C41" w:rsidRDefault="001B7C41" w:rsidP="001B7C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Graph Data Structure Implementation in C++</w:t>
      </w:r>
    </w:p>
    <w:p w14:paraId="05BE63CB" w14:textId="77777777" w:rsidR="001B7C41" w:rsidRPr="001B7C41" w:rsidRDefault="001B7C41" w:rsidP="00D64406">
      <w:pPr>
        <w:pStyle w:val="Heading2"/>
      </w:pPr>
      <w:bookmarkStart w:id="2" w:name="_Toc219473849"/>
      <w:r w:rsidRPr="001B7C41">
        <w:t>Lab Type</w:t>
      </w:r>
      <w:bookmarkEnd w:id="2"/>
    </w:p>
    <w:p w14:paraId="4E42C202" w14:textId="4F42C124" w:rsidR="001B7C41" w:rsidRPr="001B7C41" w:rsidRDefault="001B7C41" w:rsidP="001B7C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Open Ended Lab (Self-Learning &amp; Implementation)</w:t>
      </w:r>
    </w:p>
    <w:p w14:paraId="7219AD27" w14:textId="77777777" w:rsidR="001B7C41" w:rsidRPr="001B7C41" w:rsidRDefault="001B7C41" w:rsidP="00D64406">
      <w:pPr>
        <w:pStyle w:val="Heading2"/>
      </w:pPr>
      <w:bookmarkStart w:id="3" w:name="_Toc219473850"/>
      <w:r w:rsidRPr="001B7C41">
        <w:t>Objective</w:t>
      </w:r>
      <w:bookmarkEnd w:id="3"/>
    </w:p>
    <w:p w14:paraId="56E32980" w14:textId="20EAB5E7" w:rsidR="001B7C41" w:rsidRPr="001B7C41" w:rsidRDefault="001B7C41" w:rsidP="001B7C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The objective of this 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>Open-Ended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Lab (OEL) is to independently study and implement the Graph data structure in C++. This lab aims to strengthen understanding of graph concepts, graph representations, and traversal algorithms such as Breadth First Search (BFS) and Depth First Search (DFS) through practical implementation.</w:t>
      </w:r>
    </w:p>
    <w:p w14:paraId="63BC083D" w14:textId="77777777" w:rsidR="001B7C41" w:rsidRPr="001B7C41" w:rsidRDefault="001B7C41" w:rsidP="00D64406">
      <w:pPr>
        <w:pStyle w:val="Heading2"/>
      </w:pPr>
      <w:bookmarkStart w:id="4" w:name="_Toc219473851"/>
      <w:r w:rsidRPr="001B7C41">
        <w:t>Tools &amp; Technologies</w:t>
      </w:r>
      <w:bookmarkEnd w:id="4"/>
    </w:p>
    <w:p w14:paraId="3F94E5DA" w14:textId="77777777" w:rsidR="001B7C41" w:rsidRPr="001B7C41" w:rsidRDefault="001B7C41" w:rsidP="001B7C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C++</w:t>
      </w:r>
    </w:p>
    <w:p w14:paraId="6CFE4F17" w14:textId="249E00A6" w:rsidR="001B7C41" w:rsidRPr="001B7C41" w:rsidRDefault="001B7C41" w:rsidP="001B7C41">
      <w:pPr>
        <w:numPr>
          <w:ilvl w:val="0"/>
          <w:numId w:val="27"/>
        </w:numPr>
        <w:spacing w:before="100" w:beforeAutospacing="1" w:after="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Compiler/IDE: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Dev C++</w:t>
      </w:r>
    </w:p>
    <w:p w14:paraId="732D1931" w14:textId="35C1D95D" w:rsidR="001B7C41" w:rsidRPr="001B7C41" w:rsidRDefault="001B7C41" w:rsidP="00D64406">
      <w:pPr>
        <w:pStyle w:val="Heading2"/>
      </w:pPr>
      <w:bookmarkStart w:id="5" w:name="_Toc219473852"/>
      <w:r w:rsidRPr="001B7C41">
        <w:t>Theoretical Background</w:t>
      </w:r>
      <w:bookmarkEnd w:id="5"/>
      <w:r w:rsidRPr="001B7C41">
        <w:t xml:space="preserve"> </w:t>
      </w:r>
    </w:p>
    <w:p w14:paraId="242C661D" w14:textId="77777777" w:rsidR="001B7C41" w:rsidRPr="001B7C41" w:rsidRDefault="001B7C41" w:rsidP="001B7C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A graph is a non-linear data structure consisting of vertices (nodes) and edges (connections). Graphs are widely used to model real-world problems such as computer networks, road maps, and social networks.</w:t>
      </w:r>
    </w:p>
    <w:p w14:paraId="56561D02" w14:textId="77777777" w:rsidR="001B7C41" w:rsidRPr="001B7C41" w:rsidRDefault="001B7C41" w:rsidP="00D64406">
      <w:pPr>
        <w:pStyle w:val="Heading3"/>
      </w:pPr>
      <w:bookmarkStart w:id="6" w:name="_Toc219473853"/>
      <w:r w:rsidRPr="001B7C41">
        <w:t>Types of Graphs</w:t>
      </w:r>
      <w:bookmarkEnd w:id="6"/>
    </w:p>
    <w:p w14:paraId="40A3B197" w14:textId="77777777" w:rsidR="001B7C41" w:rsidRPr="001B7C41" w:rsidRDefault="001B7C41" w:rsidP="001B7C41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Graph: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Edges have direction</w:t>
      </w:r>
    </w:p>
    <w:p w14:paraId="62E0BBDB" w14:textId="77777777" w:rsidR="001B7C41" w:rsidRPr="001B7C41" w:rsidRDefault="001B7C41" w:rsidP="001B7C41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Undirected Graph: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Edges have no direction</w:t>
      </w:r>
    </w:p>
    <w:p w14:paraId="783A0FF9" w14:textId="64837923" w:rsidR="001B7C41" w:rsidRPr="001B7C41" w:rsidRDefault="001B7C41" w:rsidP="001B7C41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Graph: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Edges contain weights or costs</w:t>
      </w:r>
    </w:p>
    <w:p w14:paraId="541866E8" w14:textId="77777777" w:rsidR="001B7C41" w:rsidRPr="001B7C41" w:rsidRDefault="001B7C41" w:rsidP="00D64406">
      <w:pPr>
        <w:pStyle w:val="Heading3"/>
      </w:pPr>
      <w:bookmarkStart w:id="7" w:name="_Toc219473854"/>
      <w:r w:rsidRPr="001B7C41">
        <w:lastRenderedPageBreak/>
        <w:t>Graph Representations</w:t>
      </w:r>
      <w:bookmarkEnd w:id="7"/>
    </w:p>
    <w:p w14:paraId="4730B20A" w14:textId="77777777" w:rsidR="001B7C41" w:rsidRPr="001B7C41" w:rsidRDefault="001B7C41" w:rsidP="001B7C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Matrix: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br/>
        <w:t xml:space="preserve">A 2D array representation where </w:t>
      </w:r>
      <w:r w:rsidRPr="001B7C41">
        <w:rPr>
          <w:rFonts w:ascii="Courier New" w:eastAsia="Times New Roman" w:hAnsi="Courier New" w:cs="Courier New"/>
          <w:sz w:val="20"/>
          <w:szCs w:val="20"/>
        </w:rPr>
        <w:t>1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shows an edge and </w:t>
      </w:r>
      <w:r w:rsidRPr="001B7C41">
        <w:rPr>
          <w:rFonts w:ascii="Courier New" w:eastAsia="Times New Roman" w:hAnsi="Courier New" w:cs="Courier New"/>
          <w:sz w:val="20"/>
          <w:szCs w:val="20"/>
        </w:rPr>
        <w:t>0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shows no edge.</w:t>
      </w:r>
    </w:p>
    <w:p w14:paraId="322B08B8" w14:textId="77777777" w:rsidR="001B7C41" w:rsidRPr="001B7C41" w:rsidRDefault="001B7C41" w:rsidP="001B7C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List: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br/>
        <w:t>Each vertex maintains a list of its adjacent (connected) vertices.</w:t>
      </w:r>
    </w:p>
    <w:p w14:paraId="37FA4194" w14:textId="77777777" w:rsidR="001B7C41" w:rsidRPr="001B7C41" w:rsidRDefault="001B7C41" w:rsidP="00D64406">
      <w:pPr>
        <w:pStyle w:val="Heading3"/>
      </w:pPr>
      <w:bookmarkStart w:id="8" w:name="_Toc219473855"/>
      <w:r w:rsidRPr="001B7C41">
        <w:t>Graph Traversal Algorithms</w:t>
      </w:r>
      <w:bookmarkEnd w:id="8"/>
    </w:p>
    <w:p w14:paraId="16B2903A" w14:textId="77777777" w:rsidR="001B7C41" w:rsidRPr="001B7C41" w:rsidRDefault="001B7C41" w:rsidP="001B7C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Breadth First Search (BFS):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Traverses the graph level by level using a queue.</w:t>
      </w:r>
    </w:p>
    <w:p w14:paraId="3772B750" w14:textId="22CAB7B3" w:rsidR="001B7C41" w:rsidRPr="001B7C41" w:rsidRDefault="001B7C41" w:rsidP="001B7C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Depth First Search (DFS):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Traverses the graph deeply using recursion or stack.</w:t>
      </w:r>
    </w:p>
    <w:p w14:paraId="666239DF" w14:textId="7F8BE69E" w:rsidR="001B7C41" w:rsidRPr="00BF7949" w:rsidRDefault="001B7C41" w:rsidP="00BF7949">
      <w:pPr>
        <w:pStyle w:val="Heading2"/>
        <w:jc w:val="center"/>
        <w:rPr>
          <w:sz w:val="36"/>
          <w:szCs w:val="28"/>
        </w:rPr>
      </w:pPr>
      <w:bookmarkStart w:id="9" w:name="_Toc219473856"/>
      <w:r w:rsidRPr="00BF7949">
        <w:rPr>
          <w:rStyle w:val="Heading2Char"/>
          <w:b/>
          <w:bCs/>
          <w:sz w:val="36"/>
          <w:szCs w:val="28"/>
        </w:rPr>
        <w:t>Implementation Details</w:t>
      </w:r>
      <w:bookmarkEnd w:id="9"/>
    </w:p>
    <w:p w14:paraId="4B7DE15F" w14:textId="4A671FDC" w:rsidR="001B7C41" w:rsidRPr="001B7C41" w:rsidRDefault="001B7C41" w:rsidP="001B7C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219473857"/>
      <w:r w:rsidRPr="001B7C41">
        <w:rPr>
          <w:rStyle w:val="Heading3Char"/>
        </w:rPr>
        <w:t>Program 1: Graph Representation using Adjacency Matrix</w:t>
      </w:r>
      <w:r w:rsidRPr="00D64406">
        <w:rPr>
          <w:rStyle w:val="Heading3Char"/>
        </w:rPr>
        <w:t>:</w:t>
      </w:r>
      <w:r w:rsidRPr="001B7C41">
        <w:rPr>
          <w:rStyle w:val="Heading3Char"/>
        </w:rPr>
        <w:br/>
      </w:r>
      <w:r w:rsidRPr="001B7C41">
        <w:rPr>
          <w:rFonts w:ascii="Times New Roman" w:eastAsia="Times New Roman" w:hAnsi="Times New Roman" w:cs="Times New Roman"/>
          <w:sz w:val="24"/>
          <w:szCs w:val="24"/>
        </w:rPr>
        <w:t>This program represents a graph using a 2D adjacency matrix. The user provides the number of vertices, edges, and their connections.</w:t>
      </w:r>
      <w:bookmarkEnd w:id="10"/>
    </w:p>
    <w:p w14:paraId="373BC80A" w14:textId="713E14D5" w:rsidR="001B7C41" w:rsidRDefault="00BF7949" w:rsidP="001B7C41">
      <w:pPr>
        <w:spacing w:before="100" w:beforeAutospacing="1" w:after="100" w:afterAutospacing="1"/>
        <w:rPr>
          <w:noProof/>
        </w:rPr>
      </w:pPr>
      <w:r w:rsidRPr="00D64406">
        <w:rPr>
          <w:rStyle w:val="Heading3Char"/>
        </w:rPr>
        <w:drawing>
          <wp:anchor distT="0" distB="0" distL="114300" distR="114300" simplePos="0" relativeHeight="251658240" behindDoc="0" locked="0" layoutInCell="1" allowOverlap="1" wp14:anchorId="5983A974" wp14:editId="75B22E61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458460" cy="3528484"/>
            <wp:effectExtent l="95250" t="95250" r="85090" b="91440"/>
            <wp:wrapTopAndBottom/>
            <wp:docPr id="121890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01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352848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BDA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8CEBCB8" wp14:editId="02E28670">
                <wp:simplePos x="0" y="0"/>
                <wp:positionH relativeFrom="column">
                  <wp:posOffset>144836</wp:posOffset>
                </wp:positionH>
                <wp:positionV relativeFrom="paragraph">
                  <wp:posOffset>4073221</wp:posOffset>
                </wp:positionV>
                <wp:extent cx="5458460" cy="635"/>
                <wp:effectExtent l="0" t="0" r="8890" b="5715"/>
                <wp:wrapNone/>
                <wp:docPr id="2411545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8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D04D93" w14:textId="16313152" w:rsidR="00E46BDA" w:rsidRPr="007E2B41" w:rsidRDefault="00E46BDA" w:rsidP="00E46BDA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1" w:name="_Toc21947388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Graph representation using adjacency matrix Code -1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CEBC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.4pt;margin-top:320.75pt;width:429.8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" stroked="f">
                <v:textbox style="mso-fit-shape-to-text:t" inset="0,0,0,0">
                  <w:txbxContent>
                    <w:p w14:paraId="4FD04D93" w14:textId="16313152" w:rsidR="00E46BDA" w:rsidRPr="007E2B41" w:rsidRDefault="00E46BDA" w:rsidP="00E46BDA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2" w:name="_Toc21947388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Graph representation using adjacency matrix Code -1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r w:rsidR="001B7C41"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  <w:r w:rsidR="00E46BDA" w:rsidRPr="00E46BDA">
        <w:rPr>
          <w:noProof/>
        </w:rPr>
        <w:t xml:space="preserve"> </w:t>
      </w:r>
    </w:p>
    <w:p w14:paraId="41863466" w14:textId="33A7438E" w:rsidR="00B03D42" w:rsidRPr="001B7C41" w:rsidRDefault="00B03D42" w:rsidP="00B03D42">
      <w:pPr>
        <w:keepNext/>
        <w:spacing w:before="100" w:beforeAutospacing="1" w:after="100" w:afterAutospacing="1"/>
        <w:rPr>
          <w:noProof/>
        </w:rPr>
      </w:pPr>
      <w:r w:rsidRPr="00B03D42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918796F" wp14:editId="32D76A0A">
            <wp:simplePos x="0" y="0"/>
            <wp:positionH relativeFrom="margin">
              <wp:align>left</wp:align>
            </wp:positionH>
            <wp:positionV relativeFrom="paragraph">
              <wp:posOffset>5136267</wp:posOffset>
            </wp:positionV>
            <wp:extent cx="5485765" cy="2830830"/>
            <wp:effectExtent l="95250" t="95250" r="95885" b="102870"/>
            <wp:wrapTopAndBottom/>
            <wp:docPr id="76765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51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308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E46BD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6C46AD" wp14:editId="62825C6C">
                <wp:simplePos x="0" y="0"/>
                <wp:positionH relativeFrom="column">
                  <wp:posOffset>105106</wp:posOffset>
                </wp:positionH>
                <wp:positionV relativeFrom="paragraph">
                  <wp:posOffset>4541631</wp:posOffset>
                </wp:positionV>
                <wp:extent cx="5486400" cy="635"/>
                <wp:effectExtent l="0" t="0" r="0" b="0"/>
                <wp:wrapTopAndBottom/>
                <wp:docPr id="705802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00EF73" w14:textId="11A9BA79" w:rsidR="00E46BDA" w:rsidRPr="00FE541C" w:rsidRDefault="00E46BDA" w:rsidP="00E46BDA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3" w:name="_Toc21947388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3A0A7E">
                              <w:t>Graph representation using adjacency matrix Code -</w:t>
                            </w:r>
                            <w:r>
                              <w:t>2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C46AD" id="_x0000_s1027" type="#_x0000_t202" style="position:absolute;margin-left:8.3pt;margin-top:357.6pt;width:6in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" stroked="f">
                <v:textbox style="mso-fit-shape-to-text:t" inset="0,0,0,0">
                  <w:txbxContent>
                    <w:p w14:paraId="4900EF73" w14:textId="11A9BA79" w:rsidR="00E46BDA" w:rsidRPr="00FE541C" w:rsidRDefault="00E46BDA" w:rsidP="00E46BDA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4" w:name="_Toc21947388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3A0A7E">
                        <w:t>Graph representation using adjacency matrix Code -</w:t>
                      </w:r>
                      <w:r>
                        <w:t>2</w:t>
                      </w:r>
                      <w:bookmarkEnd w:id="1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46BDA" w:rsidRPr="00E46BDA">
        <w:rPr>
          <w:noProof/>
        </w:rPr>
        <w:drawing>
          <wp:anchor distT="0" distB="0" distL="114300" distR="114300" simplePos="0" relativeHeight="251661312" behindDoc="0" locked="0" layoutInCell="1" allowOverlap="1" wp14:anchorId="3DDF5727" wp14:editId="02E9871F">
            <wp:simplePos x="0" y="0"/>
            <wp:positionH relativeFrom="column">
              <wp:posOffset>97238</wp:posOffset>
            </wp:positionH>
            <wp:positionV relativeFrom="paragraph">
              <wp:posOffset>95250</wp:posOffset>
            </wp:positionV>
            <wp:extent cx="5486400" cy="4325675"/>
            <wp:effectExtent l="95250" t="95250" r="95250" b="93980"/>
            <wp:wrapTopAndBottom/>
            <wp:docPr id="8530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62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56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1B7C41"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E46BDA" w:rsidRPr="00E46BDA">
        <w:rPr>
          <w:noProof/>
        </w:rPr>
        <w:t xml:space="preserve"> </w:t>
      </w:r>
    </w:p>
    <w:p w14:paraId="69960874" w14:textId="1A6E2873" w:rsidR="001B7C41" w:rsidRPr="001B7C41" w:rsidRDefault="00B03D42" w:rsidP="00B0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7A438DB" wp14:editId="6FE334EF">
                <wp:simplePos x="0" y="0"/>
                <wp:positionH relativeFrom="column">
                  <wp:posOffset>105742</wp:posOffset>
                </wp:positionH>
                <wp:positionV relativeFrom="paragraph">
                  <wp:posOffset>2896925</wp:posOffset>
                </wp:positionV>
                <wp:extent cx="5485765" cy="635"/>
                <wp:effectExtent l="0" t="0" r="635" b="5715"/>
                <wp:wrapNone/>
                <wp:docPr id="11573123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9A6EB6" w14:textId="13BA91DC" w:rsidR="00B03D42" w:rsidRPr="007D16E5" w:rsidRDefault="00B03D42" w:rsidP="00B03D4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5" w:name="_Toc21947389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Graph representation using adjacency matrix Output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438DB" id="_x0000_s1028" type="#_x0000_t202" style="position:absolute;margin-left:8.35pt;margin-top:228.1pt;width:431.9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" stroked="f">
                <v:textbox style="mso-fit-shape-to-text:t" inset="0,0,0,0">
                  <w:txbxContent>
                    <w:p w14:paraId="719A6EB6" w14:textId="13BA91DC" w:rsidR="00B03D42" w:rsidRPr="007D16E5" w:rsidRDefault="00B03D42" w:rsidP="00B03D42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6" w:name="_Toc21947389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Graph representation using adjacency matrix Output</w:t>
                      </w:r>
                      <w:bookmarkEnd w:id="16"/>
                    </w:p>
                  </w:txbxContent>
                </v:textbox>
              </v:shape>
            </w:pict>
          </mc:Fallback>
        </mc:AlternateContent>
      </w:r>
    </w:p>
    <w:p w14:paraId="18E874B7" w14:textId="08B0681C" w:rsidR="001B7C41" w:rsidRPr="001B7C41" w:rsidRDefault="001B7C41" w:rsidP="001B7C4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7" w:name="_Toc219473858"/>
      <w:r w:rsidRPr="001B7C41">
        <w:rPr>
          <w:rStyle w:val="Heading3Char"/>
        </w:rPr>
        <w:lastRenderedPageBreak/>
        <w:t>Program 2: Graph Representation using Adjacency List</w:t>
      </w:r>
      <w:r w:rsidRPr="001B7C41">
        <w:rPr>
          <w:rStyle w:val="Heading3Char"/>
        </w:rPr>
        <w:br/>
      </w:r>
      <w:r w:rsidRPr="001B7C41">
        <w:rPr>
          <w:rFonts w:ascii="Times New Roman" w:eastAsia="Times New Roman" w:hAnsi="Times New Roman" w:cs="Times New Roman"/>
          <w:sz w:val="24"/>
          <w:szCs w:val="24"/>
        </w:rPr>
        <w:t>This program represents a graph using an adjacency list, where each vertex stores a list of connected vertices.</w:t>
      </w:r>
      <w:bookmarkEnd w:id="17"/>
    </w:p>
    <w:p w14:paraId="28D24A67" w14:textId="208D6B6C" w:rsidR="001B7C41" w:rsidRPr="001B7C41" w:rsidRDefault="00E82572" w:rsidP="001B7C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5EDB42" wp14:editId="4EFE3378">
                <wp:simplePos x="0" y="0"/>
                <wp:positionH relativeFrom="column">
                  <wp:posOffset>76200</wp:posOffset>
                </wp:positionH>
                <wp:positionV relativeFrom="paragraph">
                  <wp:posOffset>6668135</wp:posOffset>
                </wp:positionV>
                <wp:extent cx="5486400" cy="635"/>
                <wp:effectExtent l="0" t="0" r="0" b="0"/>
                <wp:wrapTopAndBottom/>
                <wp:docPr id="623966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8968C8" w14:textId="6E9A7612" w:rsidR="00E82572" w:rsidRPr="003078D6" w:rsidRDefault="00E82572" w:rsidP="00E82572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bookmarkStart w:id="18" w:name="_Toc21947389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F5050F">
                              <w:t>Graph Representation using Adjacency List</w:t>
                            </w:r>
                            <w:r>
                              <w:t xml:space="preserve"> Code -1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EDB42" id="_x0000_s1029" type="#_x0000_t202" style="position:absolute;margin-left:6pt;margin-top:525.05pt;width:6in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" stroked="f">
                <v:textbox style="mso-fit-shape-to-text:t" inset="0,0,0,0">
                  <w:txbxContent>
                    <w:p w14:paraId="268968C8" w14:textId="6E9A7612" w:rsidR="00E82572" w:rsidRPr="003078D6" w:rsidRDefault="00E82572" w:rsidP="00E82572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bookmarkStart w:id="19" w:name="_Toc21947389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F5050F">
                        <w:t>Graph Representation using Adjacency List</w:t>
                      </w:r>
                      <w:r>
                        <w:t xml:space="preserve"> Code -1</w:t>
                      </w:r>
                      <w:bookmarkEnd w:id="1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03D42" w:rsidRPr="00B03D42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441B218" wp14:editId="3F574A6B">
            <wp:simplePos x="0" y="0"/>
            <wp:positionH relativeFrom="margin">
              <wp:align>left</wp:align>
            </wp:positionH>
            <wp:positionV relativeFrom="paragraph">
              <wp:posOffset>524510</wp:posOffset>
            </wp:positionV>
            <wp:extent cx="5486400" cy="6010275"/>
            <wp:effectExtent l="95250" t="95250" r="95250" b="104775"/>
            <wp:wrapTopAndBottom/>
            <wp:docPr id="16898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4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02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B7C41"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  <w:r w:rsidR="00B03D42" w:rsidRPr="00B03D42">
        <w:rPr>
          <w:noProof/>
        </w:rPr>
        <w:t xml:space="preserve"> </w:t>
      </w:r>
    </w:p>
    <w:p w14:paraId="76119A95" w14:textId="325D5891" w:rsidR="00B03D42" w:rsidRDefault="00B03D42" w:rsidP="001B7C4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A5BD6" w14:textId="79E4CAC1" w:rsidR="001B7C41" w:rsidRPr="001B7C41" w:rsidRDefault="00E82572" w:rsidP="001B7C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4B8176" wp14:editId="4247AC50">
                <wp:simplePos x="0" y="0"/>
                <wp:positionH relativeFrom="column">
                  <wp:posOffset>152400</wp:posOffset>
                </wp:positionH>
                <wp:positionV relativeFrom="paragraph">
                  <wp:posOffset>3721100</wp:posOffset>
                </wp:positionV>
                <wp:extent cx="5486400" cy="635"/>
                <wp:effectExtent l="0" t="0" r="0" b="0"/>
                <wp:wrapTopAndBottom/>
                <wp:docPr id="19520564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831423" w14:textId="091C9B58" w:rsidR="00E82572" w:rsidRPr="00AE1F30" w:rsidRDefault="00E82572" w:rsidP="00E82572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bookmarkStart w:id="20" w:name="_Toc21947389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C57224">
                              <w:t>Graph Representation using Adjacency List</w:t>
                            </w:r>
                            <w:r>
                              <w:t xml:space="preserve"> Code- 2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B8176" id="_x0000_s1030" type="#_x0000_t202" style="position:absolute;margin-left:12pt;margin-top:293pt;width:6in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" stroked="f">
                <v:textbox style="mso-fit-shape-to-text:t" inset="0,0,0,0">
                  <w:txbxContent>
                    <w:p w14:paraId="7D831423" w14:textId="091C9B58" w:rsidR="00E82572" w:rsidRPr="00AE1F30" w:rsidRDefault="00E82572" w:rsidP="00E82572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bookmarkStart w:id="21" w:name="_Toc21947389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C57224">
                        <w:t>Graph Representation using Adjacency List</w:t>
                      </w:r>
                      <w:r>
                        <w:t xml:space="preserve"> Code- 2</w:t>
                      </w:r>
                      <w:bookmarkEnd w:id="21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03D42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3989F4C" wp14:editId="65AB1508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5486400" cy="3476625"/>
            <wp:effectExtent l="95250" t="95250" r="95250" b="104775"/>
            <wp:wrapTopAndBottom/>
            <wp:docPr id="37761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11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6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03D42" w:rsidRPr="00B03D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B7C41"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Output Placeholder:</w:t>
      </w:r>
    </w:p>
    <w:p w14:paraId="5B8C039F" w14:textId="77777777" w:rsidR="00E82572" w:rsidRDefault="00E82572" w:rsidP="00E82572">
      <w:pPr>
        <w:keepNext/>
        <w:spacing w:after="0"/>
      </w:pPr>
      <w:r w:rsidRPr="00E8257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7535322" wp14:editId="2F64E2C1">
            <wp:extent cx="5486400" cy="3143250"/>
            <wp:effectExtent l="95250" t="95250" r="95250" b="95250"/>
            <wp:docPr id="82983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34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573C2CE" w14:textId="3F806B39" w:rsidR="00E82572" w:rsidRDefault="00E82572" w:rsidP="00E82572">
      <w:pPr>
        <w:pStyle w:val="Caption"/>
        <w:jc w:val="center"/>
      </w:pPr>
      <w:bookmarkStart w:id="22" w:name="_Toc21947389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E2978">
        <w:rPr>
          <w:noProof/>
        </w:rPr>
        <w:t>6</w:t>
      </w:r>
      <w:r>
        <w:fldChar w:fldCharType="end"/>
      </w:r>
      <w:r>
        <w:t xml:space="preserve">: </w:t>
      </w:r>
      <w:r w:rsidRPr="0022403B">
        <w:t xml:space="preserve">Graph Representation using Adjacency List </w:t>
      </w:r>
      <w:r>
        <w:t>Output</w:t>
      </w:r>
      <w:bookmarkEnd w:id="22"/>
    </w:p>
    <w:p w14:paraId="387DB674" w14:textId="3A211494" w:rsidR="001B7C41" w:rsidRPr="001B7C41" w:rsidRDefault="00E82572" w:rsidP="001B7C4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82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D45F75" w14:textId="1DAA8091" w:rsidR="001B7C41" w:rsidRPr="001B7C41" w:rsidRDefault="001B7C41" w:rsidP="00D644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</w:pPr>
      <w:bookmarkStart w:id="23" w:name="_Toc219473859"/>
      <w:r w:rsidRPr="001B7C41">
        <w:rPr>
          <w:rStyle w:val="Heading3Char"/>
        </w:rPr>
        <w:lastRenderedPageBreak/>
        <w:t>Program 3: Breadth First Search (BFS) Traversal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br/>
        <w:t>This program performs BFS traversal starting from a user-defined vertex using a queue.</w:t>
      </w:r>
      <w:bookmarkEnd w:id="23"/>
    </w:p>
    <w:p w14:paraId="085EEB31" w14:textId="7B853810" w:rsidR="001B7C41" w:rsidRPr="001B7C41" w:rsidRDefault="00E82572" w:rsidP="001B7C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82572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191FCD8A" wp14:editId="4427DC18">
            <wp:simplePos x="0" y="0"/>
            <wp:positionH relativeFrom="column">
              <wp:posOffset>-19050</wp:posOffset>
            </wp:positionH>
            <wp:positionV relativeFrom="paragraph">
              <wp:posOffset>423545</wp:posOffset>
            </wp:positionV>
            <wp:extent cx="5905500" cy="6153150"/>
            <wp:effectExtent l="95250" t="95250" r="95250" b="95250"/>
            <wp:wrapTopAndBottom/>
            <wp:docPr id="13382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93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53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E5071F" wp14:editId="7EBCA296">
                <wp:simplePos x="0" y="0"/>
                <wp:positionH relativeFrom="column">
                  <wp:posOffset>-123825</wp:posOffset>
                </wp:positionH>
                <wp:positionV relativeFrom="paragraph">
                  <wp:posOffset>6738620</wp:posOffset>
                </wp:positionV>
                <wp:extent cx="5905500" cy="400050"/>
                <wp:effectExtent l="0" t="0" r="0" b="0"/>
                <wp:wrapTopAndBottom/>
                <wp:docPr id="20249042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400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E16516" w14:textId="06F45CE2" w:rsidR="00E82572" w:rsidRPr="00F0505C" w:rsidRDefault="00E82572" w:rsidP="00E82572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bookmarkStart w:id="24" w:name="_Toc21947389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DD13D8">
                              <w:t>Breadth First Search (BFS) Traversal</w:t>
                            </w:r>
                            <w:r>
                              <w:t xml:space="preserve"> Code -01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5071F" id="_x0000_s1031" type="#_x0000_t202" style="position:absolute;margin-left:-9.75pt;margin-top:530.6pt;width:465pt;height:31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" stroked="f">
                <v:textbox inset="0,0,0,0">
                  <w:txbxContent>
                    <w:p w14:paraId="75E16516" w14:textId="06F45CE2" w:rsidR="00E82572" w:rsidRPr="00F0505C" w:rsidRDefault="00E82572" w:rsidP="00E82572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bookmarkStart w:id="25" w:name="_Toc21947389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DD13D8">
                        <w:t>Breadth First Search (BFS) Traversal</w:t>
                      </w:r>
                      <w:r>
                        <w:t xml:space="preserve"> Code -01</w:t>
                      </w:r>
                      <w:bookmarkEnd w:id="2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B7C41"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  <w:r w:rsidRPr="00E82572">
        <w:rPr>
          <w:noProof/>
        </w:rPr>
        <w:t xml:space="preserve"> </w:t>
      </w:r>
    </w:p>
    <w:p w14:paraId="3EBF3CD8" w14:textId="77777777" w:rsidR="00E82572" w:rsidRDefault="00E82572" w:rsidP="001B7C4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159253" w14:textId="0C0F1222" w:rsidR="001B7C41" w:rsidRPr="001B7C41" w:rsidRDefault="00737BF0" w:rsidP="00737B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1D4161C" wp14:editId="2D2F5650">
                <wp:simplePos x="0" y="0"/>
                <wp:positionH relativeFrom="column">
                  <wp:posOffset>104775</wp:posOffset>
                </wp:positionH>
                <wp:positionV relativeFrom="paragraph">
                  <wp:posOffset>8115300</wp:posOffset>
                </wp:positionV>
                <wp:extent cx="5486400" cy="635"/>
                <wp:effectExtent l="0" t="0" r="0" b="5715"/>
                <wp:wrapNone/>
                <wp:docPr id="11800105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1ACD0A" w14:textId="5CFFD6FD" w:rsidR="00737BF0" w:rsidRPr="000D6E9E" w:rsidRDefault="00737BF0" w:rsidP="00737BF0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6" w:name="_Toc21947389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032E2E">
                              <w:t xml:space="preserve">Figure 8: Breadth First Search (BFS) Traversal using queue </w:t>
                            </w:r>
                            <w:r>
                              <w:t>Output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4161C" id="_x0000_s1032" type="#_x0000_t202" style="position:absolute;margin-left:8.25pt;margin-top:639pt;width:6in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" stroked="f">
                <v:textbox style="mso-fit-shape-to-text:t" inset="0,0,0,0">
                  <w:txbxContent>
                    <w:p w14:paraId="231ACD0A" w14:textId="5CFFD6FD" w:rsidR="00737BF0" w:rsidRPr="000D6E9E" w:rsidRDefault="00737BF0" w:rsidP="00737BF0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27" w:name="_Toc21947389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032E2E">
                        <w:t xml:space="preserve">Figure 8: Breadth First Search (BFS) Traversal using queue </w:t>
                      </w:r>
                      <w:r>
                        <w:t>Output</w:t>
                      </w:r>
                      <w:bookmarkEnd w:id="27"/>
                    </w:p>
                  </w:txbxContent>
                </v:textbox>
              </v:shape>
            </w:pict>
          </mc:Fallback>
        </mc:AlternateContent>
      </w:r>
      <w:r w:rsidRPr="00737BF0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3EBCD156" wp14:editId="68636E03">
            <wp:simplePos x="0" y="0"/>
            <wp:positionH relativeFrom="margin">
              <wp:align>center</wp:align>
            </wp:positionH>
            <wp:positionV relativeFrom="paragraph">
              <wp:posOffset>5657850</wp:posOffset>
            </wp:positionV>
            <wp:extent cx="5486400" cy="2333625"/>
            <wp:effectExtent l="95250" t="95250" r="95250" b="104775"/>
            <wp:wrapTopAndBottom/>
            <wp:docPr id="186866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65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6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A8A49B" wp14:editId="65F6A8D9">
                <wp:simplePos x="0" y="0"/>
                <wp:positionH relativeFrom="margin">
                  <wp:align>right</wp:align>
                </wp:positionH>
                <wp:positionV relativeFrom="paragraph">
                  <wp:posOffset>5019675</wp:posOffset>
                </wp:positionV>
                <wp:extent cx="5486400" cy="635"/>
                <wp:effectExtent l="0" t="0" r="0" b="5715"/>
                <wp:wrapTopAndBottom/>
                <wp:docPr id="1686670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718850" w14:textId="76B704E8" w:rsidR="00737BF0" w:rsidRPr="004B753E" w:rsidRDefault="00737BF0" w:rsidP="00737BF0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bookmarkStart w:id="28" w:name="_Toc21947389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662ACC">
                              <w:t>Figure 8: Breadth First Search (BFS) Traversal using queue Code -02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8A49B" id="_x0000_s1033" type="#_x0000_t202" style="position:absolute;margin-left:380.8pt;margin-top:395.25pt;width:6in;height:.05pt;z-index:2516797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SBGgIAAD8EAAAOAAAAZHJzL2Uyb0RvYy54bWysU8Fu2zAMvQ/YPwi6L066Niu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" stroked="f">
                <v:textbox style="mso-fit-shape-to-text:t" inset="0,0,0,0">
                  <w:txbxContent>
                    <w:p w14:paraId="09718850" w14:textId="76B704E8" w:rsidR="00737BF0" w:rsidRPr="004B753E" w:rsidRDefault="00737BF0" w:rsidP="00737BF0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bookmarkStart w:id="29" w:name="_Toc21947389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662ACC">
                        <w:t>Figure 8: Breadth First Search (BFS) Traversal using queue Code -02</w:t>
                      </w:r>
                      <w:bookmarkEnd w:id="2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37BF0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29207A1F" wp14:editId="071A5393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5486400" cy="4781550"/>
            <wp:effectExtent l="95250" t="95250" r="95250" b="95250"/>
            <wp:wrapTopAndBottom/>
            <wp:docPr id="17683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46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5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B7C41"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737B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7979E3" w14:textId="1B46334B" w:rsidR="001B7C41" w:rsidRPr="001B7C41" w:rsidRDefault="001B7C41" w:rsidP="005E5E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</w:pPr>
      <w:bookmarkStart w:id="30" w:name="_Toc219473860"/>
      <w:r w:rsidRPr="001B7C41">
        <w:rPr>
          <w:rStyle w:val="Heading3Char"/>
        </w:rPr>
        <w:lastRenderedPageBreak/>
        <w:t>Program 4: Depth First Search (DFS) Traversal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br/>
        <w:t>This program performs DFS traversal using recursion, visiting a vertex completely before moving to the next.</w:t>
      </w:r>
      <w:bookmarkEnd w:id="30"/>
    </w:p>
    <w:p w14:paraId="7545D5A0" w14:textId="17F51E62" w:rsidR="001B7C41" w:rsidRDefault="00294580" w:rsidP="001B7C4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9B63D4" wp14:editId="1A12A853">
                <wp:simplePos x="0" y="0"/>
                <wp:positionH relativeFrom="column">
                  <wp:posOffset>95250</wp:posOffset>
                </wp:positionH>
                <wp:positionV relativeFrom="paragraph">
                  <wp:posOffset>6704965</wp:posOffset>
                </wp:positionV>
                <wp:extent cx="5734050" cy="635"/>
                <wp:effectExtent l="0" t="0" r="0" b="0"/>
                <wp:wrapTopAndBottom/>
                <wp:docPr id="21207453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174D17" w14:textId="795A1B1D" w:rsidR="00294580" w:rsidRPr="00100C3C" w:rsidRDefault="00294580" w:rsidP="00294580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bookmarkStart w:id="31" w:name="_Toc21947389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 w:rsidRPr="00042C83">
                              <w:t xml:space="preserve">: DFS Traversal using </w:t>
                            </w:r>
                            <w:r w:rsidR="00D64406">
                              <w:t>R</w:t>
                            </w:r>
                            <w:r w:rsidRPr="00042C83">
                              <w:t>ecursion Code -01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B63D4" id="_x0000_s1034" type="#_x0000_t202" style="position:absolute;margin-left:7.5pt;margin-top:527.95pt;width:451.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EVkGgIAAD8EAAAOAAAAZHJzL2Uyb0RvYy54bWysU8Fu2zAMvQ/YPwi6L07apS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T9cfp3MKSYrdXM9j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" stroked="f">
                <v:textbox style="mso-fit-shape-to-text:t" inset="0,0,0,0">
                  <w:txbxContent>
                    <w:p w14:paraId="0B174D17" w14:textId="795A1B1D" w:rsidR="00294580" w:rsidRPr="00100C3C" w:rsidRDefault="00294580" w:rsidP="00294580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bookmarkStart w:id="32" w:name="_Toc21947389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 w:rsidRPr="00042C83">
                        <w:t xml:space="preserve">: DFS Traversal using </w:t>
                      </w:r>
                      <w:r w:rsidR="00D64406">
                        <w:t>R</w:t>
                      </w:r>
                      <w:r w:rsidRPr="00042C83">
                        <w:t>ecursion Code -01</w:t>
                      </w:r>
                      <w:bookmarkEnd w:id="3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E5E00" w:rsidRPr="005E5E00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11D1732" wp14:editId="180B2EFB">
            <wp:simplePos x="0" y="0"/>
            <wp:positionH relativeFrom="margin">
              <wp:align>left</wp:align>
            </wp:positionH>
            <wp:positionV relativeFrom="paragraph">
              <wp:posOffset>475615</wp:posOffset>
            </wp:positionV>
            <wp:extent cx="5734050" cy="6096000"/>
            <wp:effectExtent l="95250" t="95250" r="95250" b="95250"/>
            <wp:wrapTopAndBottom/>
            <wp:docPr id="111165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539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96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B7C41"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12DAB1B6" w14:textId="18ECAE83" w:rsidR="001B7C41" w:rsidRPr="001B7C41" w:rsidRDefault="00D64406" w:rsidP="00D64406">
      <w:pPr>
        <w:keepNext/>
        <w:spacing w:before="100" w:beforeAutospacing="1" w:after="100" w:afterAutospacing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018540F" wp14:editId="286746AF">
                <wp:simplePos x="0" y="0"/>
                <wp:positionH relativeFrom="margin">
                  <wp:align>right</wp:align>
                </wp:positionH>
                <wp:positionV relativeFrom="paragraph">
                  <wp:posOffset>8150225</wp:posOffset>
                </wp:positionV>
                <wp:extent cx="5486400" cy="635"/>
                <wp:effectExtent l="0" t="0" r="0" b="5715"/>
                <wp:wrapNone/>
                <wp:docPr id="16440394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DA3A55" w14:textId="03D3725A" w:rsidR="00D64406" w:rsidRPr="00007FA1" w:rsidRDefault="00D64406" w:rsidP="00D6440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33" w:name="_Toc21947389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: DFS Traversal using Recursion Output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8540F" id="_x0000_s1035" type="#_x0000_t202" style="position:absolute;margin-left:380.8pt;margin-top:641.75pt;width:6in;height:.05pt;z-index:-2516224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0utGgIAAD8EAAAOAAAAZHJzL2Uyb0RvYy54bWysU8Fu2zAMvQ/YPwi6L066Nui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" stroked="f">
                <v:textbox style="mso-fit-shape-to-text:t" inset="0,0,0,0">
                  <w:txbxContent>
                    <w:p w14:paraId="1FDA3A55" w14:textId="03D3725A" w:rsidR="00D64406" w:rsidRPr="00007FA1" w:rsidRDefault="00D64406" w:rsidP="00D6440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34" w:name="_Toc21947389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: DFS Traversal using Recursion Output</w:t>
                      </w:r>
                      <w:bookmarkEnd w:id="34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D64406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4E9B03A4" wp14:editId="04704CB9">
            <wp:simplePos x="0" y="0"/>
            <wp:positionH relativeFrom="margin">
              <wp:posOffset>57150</wp:posOffset>
            </wp:positionH>
            <wp:positionV relativeFrom="paragraph">
              <wp:posOffset>5562600</wp:posOffset>
            </wp:positionV>
            <wp:extent cx="5486400" cy="2457450"/>
            <wp:effectExtent l="95250" t="95250" r="95250" b="95250"/>
            <wp:wrapTopAndBottom/>
            <wp:docPr id="209894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40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74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4440BD" wp14:editId="5CC0650A">
                <wp:simplePos x="0" y="0"/>
                <wp:positionH relativeFrom="column">
                  <wp:posOffset>114300</wp:posOffset>
                </wp:positionH>
                <wp:positionV relativeFrom="paragraph">
                  <wp:posOffset>4944745</wp:posOffset>
                </wp:positionV>
                <wp:extent cx="5486400" cy="635"/>
                <wp:effectExtent l="0" t="0" r="0" b="0"/>
                <wp:wrapTopAndBottom/>
                <wp:docPr id="1910310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41F1B1" w14:textId="7356D077" w:rsidR="00294580" w:rsidRPr="005A4790" w:rsidRDefault="00294580" w:rsidP="00294580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35" w:name="_Toc21947389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E2978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771EFA">
                              <w:t xml:space="preserve"> DFS Traversal using </w:t>
                            </w:r>
                            <w:r w:rsidR="00D64406">
                              <w:t>R</w:t>
                            </w:r>
                            <w:r w:rsidRPr="00771EFA">
                              <w:t>ecursion Code -0</w:t>
                            </w:r>
                            <w:r>
                              <w:t>2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440BD" id="_x0000_s1036" type="#_x0000_t202" style="position:absolute;margin-left:9pt;margin-top:389.35pt;width:6in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" stroked="f">
                <v:textbox style="mso-fit-shape-to-text:t" inset="0,0,0,0">
                  <w:txbxContent>
                    <w:p w14:paraId="1441F1B1" w14:textId="7356D077" w:rsidR="00294580" w:rsidRPr="005A4790" w:rsidRDefault="00294580" w:rsidP="00294580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36" w:name="_Toc21947389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E2978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771EFA">
                        <w:t xml:space="preserve"> DFS Traversal using </w:t>
                      </w:r>
                      <w:r w:rsidR="00D64406">
                        <w:t>R</w:t>
                      </w:r>
                      <w:r w:rsidRPr="00771EFA">
                        <w:t>ecursion Code -0</w:t>
                      </w:r>
                      <w:r>
                        <w:t>2</w:t>
                      </w:r>
                      <w:bookmarkEnd w:id="36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94580" w:rsidRPr="00294580">
        <w:drawing>
          <wp:anchor distT="0" distB="0" distL="114300" distR="114300" simplePos="0" relativeHeight="251688960" behindDoc="0" locked="0" layoutInCell="1" allowOverlap="1" wp14:anchorId="4730C3E7" wp14:editId="716DDD6D">
            <wp:simplePos x="0" y="0"/>
            <wp:positionH relativeFrom="column">
              <wp:posOffset>95250</wp:posOffset>
            </wp:positionH>
            <wp:positionV relativeFrom="paragraph">
              <wp:posOffset>95250</wp:posOffset>
            </wp:positionV>
            <wp:extent cx="5486400" cy="4735195"/>
            <wp:effectExtent l="95250" t="95250" r="95250" b="103505"/>
            <wp:wrapTopAndBottom/>
            <wp:docPr id="61120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02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51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1B7C41" w:rsidRPr="001B7C4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AE04684" w14:textId="77777777" w:rsidR="001B7C41" w:rsidRPr="001B7C41" w:rsidRDefault="001B7C41" w:rsidP="00D64406">
      <w:pPr>
        <w:pStyle w:val="Heading2"/>
      </w:pPr>
      <w:bookmarkStart w:id="37" w:name="_Toc219473861"/>
      <w:r w:rsidRPr="001B7C41">
        <w:lastRenderedPageBreak/>
        <w:t>Results &amp; Observations</w:t>
      </w:r>
      <w:bookmarkEnd w:id="37"/>
    </w:p>
    <w:p w14:paraId="38FE2705" w14:textId="77777777" w:rsidR="001B7C41" w:rsidRPr="001B7C41" w:rsidRDefault="001B7C41" w:rsidP="00D64406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Graphs can be represented efficiently using both adjacency matrix and adjacency list.</w:t>
      </w:r>
    </w:p>
    <w:p w14:paraId="092BC868" w14:textId="77777777" w:rsidR="001B7C41" w:rsidRPr="001B7C41" w:rsidRDefault="001B7C41" w:rsidP="00D64406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BFS explores vertices in breadth-wise order using a queue.</w:t>
      </w:r>
    </w:p>
    <w:p w14:paraId="6FB3EC3C" w14:textId="77777777" w:rsidR="001B7C41" w:rsidRPr="001B7C41" w:rsidRDefault="001B7C41" w:rsidP="00D64406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DFS explores vertices deeply using recursion.</w:t>
      </w:r>
    </w:p>
    <w:p w14:paraId="510AFD18" w14:textId="4B8D363F" w:rsidR="001B7C41" w:rsidRPr="001B7C41" w:rsidRDefault="001B7C41" w:rsidP="00D64406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User-controlled input makes the programs flexible and reusable.</w:t>
      </w:r>
    </w:p>
    <w:p w14:paraId="2D9C642D" w14:textId="77777777" w:rsidR="001B7C41" w:rsidRPr="001B7C41" w:rsidRDefault="001B7C41" w:rsidP="00D64406">
      <w:pPr>
        <w:pStyle w:val="Heading2"/>
      </w:pPr>
      <w:bookmarkStart w:id="38" w:name="_Toc219473862"/>
      <w:r w:rsidRPr="001B7C41">
        <w:t>Conclusion</w:t>
      </w:r>
      <w:bookmarkEnd w:id="38"/>
    </w:p>
    <w:p w14:paraId="39839494" w14:textId="1C0CA67E" w:rsidR="001B7C41" w:rsidRPr="001B7C41" w:rsidRDefault="001B7C41" w:rsidP="00D644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>Open-Ended</w:t>
      </w:r>
      <w:r w:rsidRPr="001B7C41">
        <w:rPr>
          <w:rFonts w:ascii="Times New Roman" w:eastAsia="Times New Roman" w:hAnsi="Times New Roman" w:cs="Times New Roman"/>
          <w:sz w:val="24"/>
          <w:szCs w:val="24"/>
        </w:rPr>
        <w:t xml:space="preserve"> Lab provided practical exposure to graph data structures and their traversal techniques. Through self-learning and implementation, a clear understanding of BFS and DFS algorithms was achieved. The lab improved problem-solving skills and reinforced concepts of non-linear data structures in C++.</w:t>
      </w:r>
    </w:p>
    <w:p w14:paraId="07E7C4B7" w14:textId="129BEAAE" w:rsidR="001B7C41" w:rsidRPr="001B7C41" w:rsidRDefault="001B7C41" w:rsidP="00D64406">
      <w:pPr>
        <w:pStyle w:val="Heading2"/>
      </w:pPr>
      <w:bookmarkStart w:id="39" w:name="_Toc219473863"/>
      <w:r w:rsidRPr="00D64406">
        <w:t>Reflection</w:t>
      </w:r>
      <w:bookmarkEnd w:id="39"/>
    </w:p>
    <w:p w14:paraId="617256E0" w14:textId="77777777" w:rsidR="001B7C41" w:rsidRPr="001B7C41" w:rsidRDefault="001B7C41" w:rsidP="00D64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After completing this OEL, I am able to:</w:t>
      </w:r>
    </w:p>
    <w:p w14:paraId="7A7BCAA1" w14:textId="77777777" w:rsidR="001B7C41" w:rsidRPr="001B7C41" w:rsidRDefault="001B7C41" w:rsidP="00D6440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Understand graph concepts and terminology</w:t>
      </w:r>
    </w:p>
    <w:p w14:paraId="7A197AF8" w14:textId="77777777" w:rsidR="001B7C41" w:rsidRPr="001B7C41" w:rsidRDefault="001B7C41" w:rsidP="00D6440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Implement graph representations in C++</w:t>
      </w:r>
    </w:p>
    <w:p w14:paraId="3E8F7F4B" w14:textId="77777777" w:rsidR="001B7C41" w:rsidRPr="001B7C41" w:rsidRDefault="001B7C41" w:rsidP="00D6440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Apply BFS and DFS traversal algorithms</w:t>
      </w:r>
    </w:p>
    <w:p w14:paraId="56F8AC0B" w14:textId="4DC757B2" w:rsidR="001B7C41" w:rsidRPr="001B7C41" w:rsidRDefault="001B7C41" w:rsidP="00D6440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7C41">
        <w:rPr>
          <w:rFonts w:ascii="Times New Roman" w:eastAsia="Times New Roman" w:hAnsi="Times New Roman" w:cs="Times New Roman"/>
          <w:sz w:val="24"/>
          <w:szCs w:val="24"/>
        </w:rPr>
        <w:t>Develop clean and beginner-level graph programs</w:t>
      </w:r>
    </w:p>
    <w:p w14:paraId="41B8D71C" w14:textId="77777777" w:rsidR="001B7C41" w:rsidRDefault="001B7C41" w:rsidP="001B7C41">
      <w:pPr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</w:pPr>
    </w:p>
    <w:sectPr w:rsidR="001B7C41" w:rsidSect="002E6B9E">
      <w:footerReference w:type="default" r:id="rId22"/>
      <w:pgSz w:w="12240" w:h="15840"/>
      <w:pgMar w:top="1440" w:right="1800" w:bottom="1440" w:left="1800" w:header="720" w:footer="720" w:gutter="0"/>
      <w:pgBorders w:offsetFrom="page">
        <w:top w:val="double" w:sz="18" w:space="24" w:color="92CDDC" w:themeColor="accent5" w:themeTint="99"/>
        <w:left w:val="double" w:sz="18" w:space="24" w:color="92CDDC" w:themeColor="accent5" w:themeTint="99"/>
        <w:bottom w:val="double" w:sz="18" w:space="24" w:color="92CDDC" w:themeColor="accent5" w:themeTint="99"/>
        <w:right w:val="double" w:sz="18" w:space="24" w:color="92CDDC" w:themeColor="accent5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B462E" w14:textId="77777777" w:rsidR="0094666D" w:rsidRDefault="0094666D" w:rsidP="00CD6CFF">
      <w:pPr>
        <w:spacing w:after="0" w:line="240" w:lineRule="auto"/>
      </w:pPr>
      <w:r>
        <w:separator/>
      </w:r>
    </w:p>
  </w:endnote>
  <w:endnote w:type="continuationSeparator" w:id="0">
    <w:p w14:paraId="55CD7267" w14:textId="77777777" w:rsidR="0094666D" w:rsidRDefault="0094666D" w:rsidP="00CD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280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86D85A" w14:textId="409AD790" w:rsidR="00FE2978" w:rsidRDefault="00FE2978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0E609" w14:textId="77777777" w:rsidR="00FE2978" w:rsidRDefault="00FE2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99A9A" w14:textId="77777777" w:rsidR="0094666D" w:rsidRDefault="0094666D" w:rsidP="00CD6CFF">
      <w:pPr>
        <w:spacing w:after="0" w:line="240" w:lineRule="auto"/>
      </w:pPr>
      <w:r>
        <w:separator/>
      </w:r>
    </w:p>
  </w:footnote>
  <w:footnote w:type="continuationSeparator" w:id="0">
    <w:p w14:paraId="2885B15E" w14:textId="77777777" w:rsidR="0094666D" w:rsidRDefault="0094666D" w:rsidP="00CD6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A1664"/>
    <w:multiLevelType w:val="multilevel"/>
    <w:tmpl w:val="52D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957C2"/>
    <w:multiLevelType w:val="multilevel"/>
    <w:tmpl w:val="C3E0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12903"/>
    <w:multiLevelType w:val="multilevel"/>
    <w:tmpl w:val="19F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E4A7E"/>
    <w:multiLevelType w:val="multilevel"/>
    <w:tmpl w:val="6F7E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F14F1"/>
    <w:multiLevelType w:val="multilevel"/>
    <w:tmpl w:val="B910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1B286F"/>
    <w:multiLevelType w:val="multilevel"/>
    <w:tmpl w:val="C44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1404C"/>
    <w:multiLevelType w:val="multilevel"/>
    <w:tmpl w:val="B98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323AC"/>
    <w:multiLevelType w:val="multilevel"/>
    <w:tmpl w:val="6944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98283B"/>
    <w:multiLevelType w:val="multilevel"/>
    <w:tmpl w:val="D96A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45488D"/>
    <w:multiLevelType w:val="multilevel"/>
    <w:tmpl w:val="016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1267C"/>
    <w:multiLevelType w:val="multilevel"/>
    <w:tmpl w:val="14FE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3A24B8"/>
    <w:multiLevelType w:val="multilevel"/>
    <w:tmpl w:val="1E08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895566"/>
    <w:multiLevelType w:val="multilevel"/>
    <w:tmpl w:val="6E32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781A28"/>
    <w:multiLevelType w:val="multilevel"/>
    <w:tmpl w:val="38D8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5B149C"/>
    <w:multiLevelType w:val="multilevel"/>
    <w:tmpl w:val="8EB2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696186"/>
    <w:multiLevelType w:val="multilevel"/>
    <w:tmpl w:val="0F78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E218C1"/>
    <w:multiLevelType w:val="multilevel"/>
    <w:tmpl w:val="9D6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C6292"/>
    <w:multiLevelType w:val="multilevel"/>
    <w:tmpl w:val="92A2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E96D4A"/>
    <w:multiLevelType w:val="multilevel"/>
    <w:tmpl w:val="77EA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E216DE"/>
    <w:multiLevelType w:val="multilevel"/>
    <w:tmpl w:val="F538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D3F5F"/>
    <w:multiLevelType w:val="multilevel"/>
    <w:tmpl w:val="24BC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6C0439"/>
    <w:multiLevelType w:val="multilevel"/>
    <w:tmpl w:val="7310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D838EC"/>
    <w:multiLevelType w:val="multilevel"/>
    <w:tmpl w:val="0BF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83BB7"/>
    <w:multiLevelType w:val="multilevel"/>
    <w:tmpl w:val="29E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4723">
    <w:abstractNumId w:val="8"/>
  </w:num>
  <w:num w:numId="2" w16cid:durableId="342780970">
    <w:abstractNumId w:val="6"/>
  </w:num>
  <w:num w:numId="3" w16cid:durableId="2056612857">
    <w:abstractNumId w:val="5"/>
  </w:num>
  <w:num w:numId="4" w16cid:durableId="383255515">
    <w:abstractNumId w:val="4"/>
  </w:num>
  <w:num w:numId="5" w16cid:durableId="1759446506">
    <w:abstractNumId w:val="7"/>
  </w:num>
  <w:num w:numId="6" w16cid:durableId="473838168">
    <w:abstractNumId w:val="3"/>
  </w:num>
  <w:num w:numId="7" w16cid:durableId="859859282">
    <w:abstractNumId w:val="2"/>
  </w:num>
  <w:num w:numId="8" w16cid:durableId="626425601">
    <w:abstractNumId w:val="1"/>
  </w:num>
  <w:num w:numId="9" w16cid:durableId="2006086985">
    <w:abstractNumId w:val="0"/>
  </w:num>
  <w:num w:numId="10" w16cid:durableId="356659634">
    <w:abstractNumId w:val="26"/>
  </w:num>
  <w:num w:numId="11" w16cid:durableId="1682007539">
    <w:abstractNumId w:val="28"/>
  </w:num>
  <w:num w:numId="12" w16cid:durableId="2003850128">
    <w:abstractNumId w:val="16"/>
  </w:num>
  <w:num w:numId="13" w16cid:durableId="152264058">
    <w:abstractNumId w:val="30"/>
  </w:num>
  <w:num w:numId="14" w16cid:durableId="222713826">
    <w:abstractNumId w:val="25"/>
  </w:num>
  <w:num w:numId="15" w16cid:durableId="202669853">
    <w:abstractNumId w:val="13"/>
  </w:num>
  <w:num w:numId="16" w16cid:durableId="2125345042">
    <w:abstractNumId w:val="12"/>
  </w:num>
  <w:num w:numId="17" w16cid:durableId="795877504">
    <w:abstractNumId w:val="24"/>
  </w:num>
  <w:num w:numId="18" w16cid:durableId="606541637">
    <w:abstractNumId w:val="17"/>
  </w:num>
  <w:num w:numId="19" w16cid:durableId="1972637622">
    <w:abstractNumId w:val="10"/>
  </w:num>
  <w:num w:numId="20" w16cid:durableId="1304626192">
    <w:abstractNumId w:val="20"/>
  </w:num>
  <w:num w:numId="21" w16cid:durableId="1655720998">
    <w:abstractNumId w:val="29"/>
  </w:num>
  <w:num w:numId="22" w16cid:durableId="1600479576">
    <w:abstractNumId w:val="23"/>
  </w:num>
  <w:num w:numId="23" w16cid:durableId="26375707">
    <w:abstractNumId w:val="27"/>
  </w:num>
  <w:num w:numId="24" w16cid:durableId="525750064">
    <w:abstractNumId w:val="22"/>
  </w:num>
  <w:num w:numId="25" w16cid:durableId="1637103073">
    <w:abstractNumId w:val="21"/>
  </w:num>
  <w:num w:numId="26" w16cid:durableId="6373355">
    <w:abstractNumId w:val="19"/>
  </w:num>
  <w:num w:numId="27" w16cid:durableId="927694833">
    <w:abstractNumId w:val="31"/>
  </w:num>
  <w:num w:numId="28" w16cid:durableId="845753063">
    <w:abstractNumId w:val="11"/>
  </w:num>
  <w:num w:numId="29" w16cid:durableId="235215222">
    <w:abstractNumId w:val="18"/>
  </w:num>
  <w:num w:numId="30" w16cid:durableId="521364513">
    <w:abstractNumId w:val="32"/>
  </w:num>
  <w:num w:numId="31" w16cid:durableId="525679552">
    <w:abstractNumId w:val="15"/>
  </w:num>
  <w:num w:numId="32" w16cid:durableId="66417498">
    <w:abstractNumId w:val="9"/>
  </w:num>
  <w:num w:numId="33" w16cid:durableId="1386208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51B"/>
    <w:rsid w:val="000E19E1"/>
    <w:rsid w:val="0015074B"/>
    <w:rsid w:val="001B7C41"/>
    <w:rsid w:val="00273B6C"/>
    <w:rsid w:val="00294580"/>
    <w:rsid w:val="0029639D"/>
    <w:rsid w:val="002E6B9E"/>
    <w:rsid w:val="003055DF"/>
    <w:rsid w:val="00326F90"/>
    <w:rsid w:val="003A731A"/>
    <w:rsid w:val="00417AC6"/>
    <w:rsid w:val="00457DCB"/>
    <w:rsid w:val="004A6AC2"/>
    <w:rsid w:val="005468C4"/>
    <w:rsid w:val="005E2E38"/>
    <w:rsid w:val="005E5E00"/>
    <w:rsid w:val="00626370"/>
    <w:rsid w:val="006E7B73"/>
    <w:rsid w:val="0073402A"/>
    <w:rsid w:val="00737BF0"/>
    <w:rsid w:val="0092229B"/>
    <w:rsid w:val="0094666D"/>
    <w:rsid w:val="009700A2"/>
    <w:rsid w:val="00AA1D8D"/>
    <w:rsid w:val="00AD65EC"/>
    <w:rsid w:val="00B03D42"/>
    <w:rsid w:val="00B47730"/>
    <w:rsid w:val="00BF47B6"/>
    <w:rsid w:val="00BF7949"/>
    <w:rsid w:val="00C204C6"/>
    <w:rsid w:val="00C73C69"/>
    <w:rsid w:val="00CB0664"/>
    <w:rsid w:val="00CD6CFF"/>
    <w:rsid w:val="00D64406"/>
    <w:rsid w:val="00E46BDA"/>
    <w:rsid w:val="00E82572"/>
    <w:rsid w:val="00ED017F"/>
    <w:rsid w:val="00EE0A24"/>
    <w:rsid w:val="00FC693F"/>
    <w:rsid w:val="00FE2978"/>
    <w:rsid w:val="00FE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EEF10"/>
  <w14:defaultImageDpi w14:val="300"/>
  <w15:docId w15:val="{0A8D911F-DCE8-46B1-80D5-FDAF76B9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64406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17365D" w:themeColor="text2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406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1F497D" w:themeColor="tex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4406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64406"/>
    <w:rPr>
      <w:rFonts w:ascii="Times New Roman" w:eastAsiaTheme="majorEastAsia" w:hAnsi="Times New Roman" w:cstheme="majorBidi"/>
      <w:b/>
      <w:bCs/>
      <w:color w:val="17365D" w:themeColor="text2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64406"/>
    <w:rPr>
      <w:rFonts w:ascii="Times New Roman" w:eastAsiaTheme="majorEastAsia" w:hAnsi="Times New Roman" w:cstheme="majorBidi"/>
      <w:b/>
      <w:bCs/>
      <w:color w:val="1F497D" w:themeColor="text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4406"/>
    <w:rPr>
      <w:rFonts w:ascii="Times New Roman" w:eastAsiaTheme="majorEastAsia" w:hAnsi="Times New Roman" w:cstheme="majorBidi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3A731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31A"/>
  </w:style>
  <w:style w:type="table" w:styleId="GridTable2-Accent5">
    <w:name w:val="Grid Table 2 Accent 5"/>
    <w:basedOn w:val="TableNormal"/>
    <w:uiPriority w:val="47"/>
    <w:rsid w:val="003A731A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5">
    <w:name w:val="List Table 1 Light Accent 5"/>
    <w:basedOn w:val="TableNormal"/>
    <w:uiPriority w:val="46"/>
    <w:rsid w:val="006263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E19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9E1"/>
    <w:rPr>
      <w:color w:val="800080" w:themeColor="followedHyperlink"/>
      <w:u w:val="single"/>
    </w:r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BF47B6"/>
    <w:pPr>
      <w:spacing w:after="0" w:line="240" w:lineRule="auto"/>
    </w:pPr>
    <w:rPr>
      <w:rFonts w:eastAsia="Calibri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2">
    <w:name w:val="List Table 1 Light Accent 2"/>
    <w:basedOn w:val="TableNormal"/>
    <w:uiPriority w:val="46"/>
    <w:rsid w:val="00BF47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4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406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F794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12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Shahzad Ahmed Awan</cp:lastModifiedBy>
  <cp:revision>9</cp:revision>
  <cp:lastPrinted>2026-01-16T11:49:00Z</cp:lastPrinted>
  <dcterms:created xsi:type="dcterms:W3CDTF">2026-01-11T17:19:00Z</dcterms:created>
  <dcterms:modified xsi:type="dcterms:W3CDTF">2026-01-16T11:52:00Z</dcterms:modified>
  <cp:category/>
</cp:coreProperties>
</file>